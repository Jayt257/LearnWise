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72"/>
        </w:rPr>
        <w:t>LearnWise</w:t>
      </w:r>
    </w:p>
    <w:p>
      <w:pPr>
        <w:jc w:val="center"/>
      </w:pPr>
      <w:r>
        <w:rPr>
          <w:color w:val="276ED8"/>
          <w:sz w:val="36"/>
        </w:rPr>
        <w:t>AI-Powered Language Learning Platform</w:t>
      </w:r>
    </w:p>
    <w:p/>
    <w:p>
      <w:pPr>
        <w:jc w:val="center"/>
      </w:pPr>
      <w:r>
        <w:rPr>
          <w:b/>
          <w:color w:val="1F3864"/>
          <w:sz w:val="44"/>
        </w:rPr>
        <w:t>SOFTWARE DESIGN DOCUMENT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Document Version</w:t>
            </w:r>
          </w:p>
        </w:tc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1.0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000000"/>
                <w:sz w:val="20"/>
              </w:rPr>
              <w:t>Standard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000000"/>
                <w:sz w:val="20"/>
              </w:rPr>
              <w:t>IEEE Std 1016 — Software Design Descriptions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b w:val="0"/>
                <w:color w:val="000000"/>
                <w:sz w:val="20"/>
              </w:rPr>
              <w:t>Classification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b w:val="0"/>
                <w:color w:val="000000"/>
                <w:sz w:val="20"/>
              </w:rPr>
              <w:t>Technical Design Reference — Stakeholder Presentation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000000"/>
                <w:sz w:val="20"/>
              </w:rPr>
              <w:t>Prepared For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000000"/>
                <w:sz w:val="20"/>
              </w:rPr>
              <w:t>Manager &amp; Client Review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b w:val="0"/>
                <w:color w:val="000000"/>
                <w:sz w:val="20"/>
              </w:rPr>
              <w:t>Backend Stack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b w:val="0"/>
                <w:color w:val="000000"/>
                <w:sz w:val="20"/>
              </w:rPr>
              <w:t>FastAPI (Python 3.10) · PostgreSQL · SQLAlchemy ORM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000000"/>
                <w:sz w:val="20"/>
              </w:rPr>
              <w:t>AI/ML Stack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000000"/>
                <w:sz w:val="20"/>
              </w:rPr>
              <w:t>Groq LLaMA-3-8B-8192 · OpenAI Whisper (on-premise)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b w:val="0"/>
                <w:color w:val="000000"/>
                <w:sz w:val="20"/>
              </w:rPr>
              <w:t>Frontend Stack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b w:val="0"/>
                <w:color w:val="000000"/>
                <w:sz w:val="20"/>
              </w:rPr>
              <w:t>React 18 · Redux Toolkit · Axios · Vite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000000"/>
                <w:sz w:val="20"/>
              </w:rPr>
              <w:t>April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36"/>
        </w:rPr>
        <w:t>Table of Contents</w:t>
      </w:r>
    </w:p>
    <w:p>
      <w:pPr>
        <w:spacing w:after="40"/>
      </w:pPr>
      <w:r>
        <w:rPr>
          <w:b/>
          <w:color w:val="1F3864"/>
          <w:sz w:val="20"/>
        </w:rPr>
        <w:t xml:space="preserve">1.  </w:t>
      </w:r>
      <w:r>
        <w:rPr>
          <w:sz w:val="20"/>
        </w:rPr>
        <w:t>System Context &amp; Architecture Overview</w:t>
      </w:r>
    </w:p>
    <w:p>
      <w:pPr>
        <w:spacing w:after="40"/>
      </w:pPr>
      <w:r>
        <w:rPr>
          <w:b/>
          <w:color w:val="1F3864"/>
          <w:sz w:val="20"/>
        </w:rPr>
        <w:t xml:space="preserve">2.  </w:t>
      </w:r>
      <w:r>
        <w:rPr>
          <w:sz w:val="20"/>
        </w:rPr>
        <w:t>Section 1: Class Diagrams</w:t>
      </w:r>
    </w:p>
    <w:p>
      <w:pPr>
        <w:spacing w:after="40"/>
      </w:pPr>
      <w:r>
        <w:rPr>
          <w:b/>
          <w:color w:val="1F3864"/>
          <w:sz w:val="20"/>
        </w:rPr>
        <w:t xml:space="preserve">   2.1  </w:t>
      </w:r>
      <w:r>
        <w:rPr>
          <w:sz w:val="20"/>
        </w:rPr>
        <w:t>Backend Database Models Layer</w:t>
      </w:r>
    </w:p>
    <w:p>
      <w:pPr>
        <w:spacing w:after="40"/>
      </w:pPr>
      <w:r>
        <w:rPr>
          <w:b/>
          <w:color w:val="1F3864"/>
          <w:sz w:val="20"/>
        </w:rPr>
        <w:t xml:space="preserve">   2.2  </w:t>
      </w:r>
      <w:r>
        <w:rPr>
          <w:sz w:val="20"/>
        </w:rPr>
        <w:t>Backend Core &amp; Services Layer</w:t>
      </w:r>
    </w:p>
    <w:p>
      <w:pPr>
        <w:spacing w:after="40"/>
      </w:pPr>
      <w:r>
        <w:rPr>
          <w:b/>
          <w:color w:val="1F3864"/>
          <w:sz w:val="20"/>
        </w:rPr>
        <w:t xml:space="preserve">   2.3  </w:t>
      </w:r>
      <w:r>
        <w:rPr>
          <w:sz w:val="20"/>
        </w:rPr>
        <w:t>Backend API Routers Layer</w:t>
      </w:r>
    </w:p>
    <w:p>
      <w:pPr>
        <w:spacing w:after="40"/>
      </w:pPr>
      <w:r>
        <w:rPr>
          <w:b/>
          <w:color w:val="1F3864"/>
          <w:sz w:val="20"/>
        </w:rPr>
        <w:t xml:space="preserve">   2.4  </w:t>
      </w:r>
      <w:r>
        <w:rPr>
          <w:sz w:val="20"/>
        </w:rPr>
        <w:t>Frontend Redux Store &amp; API Client Layer</w:t>
      </w:r>
    </w:p>
    <w:p>
      <w:pPr>
        <w:spacing w:after="40"/>
      </w:pPr>
      <w:r>
        <w:rPr>
          <w:b/>
          <w:color w:val="1F3864"/>
          <w:sz w:val="20"/>
        </w:rPr>
        <w:t xml:space="preserve">   2.5  </w:t>
      </w:r>
      <w:r>
        <w:rPr>
          <w:sz w:val="20"/>
        </w:rPr>
        <w:t>Frontend Pages &amp; Components Layer</w:t>
      </w:r>
    </w:p>
    <w:p>
      <w:pPr>
        <w:spacing w:after="40"/>
      </w:pPr>
      <w:r>
        <w:rPr>
          <w:b/>
          <w:color w:val="1F3864"/>
          <w:sz w:val="20"/>
        </w:rPr>
        <w:t xml:space="preserve">3.  </w:t>
      </w:r>
      <w:r>
        <w:rPr>
          <w:sz w:val="20"/>
        </w:rPr>
        <w:t>Section 2: Sequence Diagrams</w:t>
      </w:r>
    </w:p>
    <w:p>
      <w:pPr>
        <w:spacing w:after="40"/>
      </w:pPr>
      <w:r>
        <w:rPr>
          <w:b/>
          <w:color w:val="1F3864"/>
          <w:sz w:val="20"/>
        </w:rPr>
        <w:t xml:space="preserve">   3.1 – 3.11  </w:t>
      </w:r>
      <w:r>
        <w:rPr>
          <w:sz w:val="20"/>
        </w:rPr>
        <w:t>All 11 Sequence Flows (Registration → Server Startup)</w:t>
      </w:r>
    </w:p>
    <w:p>
      <w:pPr>
        <w:spacing w:after="40"/>
      </w:pPr>
      <w:r>
        <w:rPr>
          <w:b/>
          <w:color w:val="1F3864"/>
          <w:sz w:val="20"/>
        </w:rPr>
        <w:t xml:space="preserve">4.  </w:t>
      </w:r>
      <w:r>
        <w:rPr>
          <w:sz w:val="20"/>
        </w:rPr>
        <w:t>Section 3: Activity Diagrams</w:t>
      </w:r>
    </w:p>
    <w:p>
      <w:pPr>
        <w:spacing w:after="40"/>
      </w:pPr>
      <w:r>
        <w:rPr>
          <w:b/>
          <w:color w:val="1F3864"/>
          <w:sz w:val="20"/>
        </w:rPr>
        <w:t xml:space="preserve">   4.1 – 4.8  </w:t>
      </w:r>
      <w:r>
        <w:rPr>
          <w:sz w:val="20"/>
        </w:rPr>
        <w:t>All 8 Activity Flows (Registration → Admin CRUD)</w:t>
      </w:r>
    </w:p>
    <w:p>
      <w:pPr>
        <w:spacing w:after="40"/>
      </w:pPr>
      <w:r>
        <w:rPr>
          <w:b/>
          <w:color w:val="1F3864"/>
          <w:sz w:val="20"/>
        </w:rPr>
        <w:t xml:space="preserve">5.  </w:t>
      </w:r>
      <w:r>
        <w:rPr>
          <w:sz w:val="20"/>
        </w:rPr>
        <w:t>Section 4: State Diagrams</w:t>
      </w:r>
    </w:p>
    <w:p>
      <w:pPr>
        <w:spacing w:after="40"/>
      </w:pPr>
      <w:r>
        <w:rPr>
          <w:b/>
          <w:color w:val="1F3864"/>
          <w:sz w:val="20"/>
        </w:rPr>
        <w:t xml:space="preserve">   5.1 – 5.13  </w:t>
      </w:r>
      <w:r>
        <w:rPr>
          <w:sz w:val="20"/>
        </w:rPr>
        <w:t>All 13 State Machines (User Lifecycle → AdminDashboard)</w:t>
      </w:r>
    </w:p>
    <w:p>
      <w:pPr>
        <w:spacing w:after="40"/>
      </w:pPr>
      <w:r>
        <w:rPr>
          <w:b/>
          <w:color w:val="1F3864"/>
          <w:sz w:val="20"/>
        </w:rPr>
        <w:t xml:space="preserve">6.  </w:t>
      </w:r>
      <w:r>
        <w:rPr>
          <w:sz w:val="20"/>
        </w:rPr>
        <w:t>Complete Entity Reference Table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6"/>
        </w:rPr>
        <w:t>1. System Context &amp; Architecture Overview</w:t>
      </w:r>
    </w:p>
    <w:p>
      <w:pPr>
        <w:spacing w:after="80"/>
      </w:pPr>
      <w:r>
        <w:rPr>
          <w:b w:val="0"/>
          <w:i w:val="0"/>
          <w:sz w:val="20"/>
        </w:rPr>
        <w:t>LearnWise is a full-stack AI-powered language learning platform. Users progress through a hierarchical curriculum: Language Pair → Month → Block → Activity. Each block contains 8 distinct activity types graded by either local MCQ scoring or the Groq LLaMA-3 AI API. Audio-based activities (Speaking, Pronunciation) are transcribed using an on-premise OpenAI Whisper model. All progression data is persisted to PostgreSQL, with XP accumulation and social leaderboards driving user engagement.</w:t>
      </w:r>
    </w:p>
    <w:p/>
    <w:p>
      <w:pPr>
        <w:spacing w:after="80"/>
      </w:pPr>
      <w:r>
        <w:rPr>
          <w:b/>
          <w:i w:val="0"/>
          <w:sz w:val="20"/>
        </w:rPr>
        <w:t>Architecture Layers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6"/>
        </w:rPr>
        <w:t>Browser (React 18 + Redux Toolkit + Axios)</w:t>
        <w:br/>
        <w:t xml:space="preserve">         ↕  HTTPS / REST JSON</w:t>
        <w:br/>
        <w:t>FastAPI Backend (Uvicorn · Python 3.10)</w:t>
        <w:br/>
        <w:t xml:space="preserve">   ├── Routers: Auth · Users · Progress · Validate · Speech · Leaderboard · Friends · Admin</w:t>
        <w:br/>
        <w:t xml:space="preserve">   ├── Services: GroqService · WhisperService · ScoringService · ContentService</w:t>
        <w:br/>
        <w:t xml:space="preserve">   └── Core: Security (JWT+bcrypt) · Database (SQLAlchemy ORM) · Config · Dependencies</w:t>
        <w:br/>
        <w:t xml:space="preserve">         ↕  SQLAlchemy</w:t>
        <w:br/>
        <w:t>PostgreSQL Database</w:t>
        <w:br/>
        <w:t xml:space="preserve">         ↕  External HTTP</w:t>
        <w:br/>
        <w:t>Groq Cloud API (LLaMA-3-8B)       OpenAI Whisper (on-premise, local model)</w:t>
      </w:r>
    </w:p>
    <w:p>
      <w:pPr>
        <w:spacing w:after="80"/>
      </w:pPr>
      <w:r>
        <w:rPr>
          <w:b/>
          <w:i w:val="0"/>
          <w:sz w:val="20"/>
        </w:rPr>
        <w:t>Curriculum Hierarchy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6"/>
        </w:rPr>
        <w:t>Language Pair (e.g. hi-ja  Hindu → Japanese)</w:t>
        <w:br/>
        <w:t xml:space="preserve">  └── Month  (1 – 3)</w:t>
        <w:br/>
        <w:t xml:space="preserve">        └── Block  (1 – 6 per month)</w:t>
        <w:br/>
        <w:t xml:space="preserve">              └── Activity  (8 per block: lesson, vocabulary, pronunciation,</w:t>
        <w:br/>
        <w:t xml:space="preserve">                                          reading, writing, listening, speaking, test)</w:t>
        <w:br/>
        <w:t>Total activities per pair: 3 × 6 × 8 = 144  (activity_seq_id: 1 – 144)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6"/>
        </w:rPr>
        <w:t>2. Section 1: Class Diagrams</w:t>
      </w:r>
    </w:p>
    <w:p>
      <w:pPr>
        <w:spacing w:after="80"/>
        <w:ind w:left="432"/>
      </w:pPr>
      <w:r>
        <w:rPr>
          <w:b/>
          <w:color w:val="196384"/>
          <w:sz w:val="18"/>
        </w:rPr>
        <w:t xml:space="preserve">Notation: </w:t>
      </w:r>
      <w:r>
        <w:rPr>
          <w:i/>
          <w:sz w:val="18"/>
        </w:rPr>
        <w:t>Class diagrams follow UML 2.5 notation. Stereotypes indicate technology layers. Each class lists all attributes (with types and constraints), all methods, and all inter-class associations with multiplicities.</w:t>
      </w:r>
    </w:p>
    <w:p/>
    <w:p>
      <w:pPr>
        <w:pStyle w:val="Heading2"/>
      </w:pPr>
      <w:r>
        <w:rPr>
          <w:b/>
          <w:color w:val="1F3864"/>
          <w:sz w:val="28"/>
        </w:rPr>
        <w:t>2.1  Backend Database Models Layer</w:t>
      </w:r>
    </w:p>
    <w:p>
      <w:pPr>
        <w:spacing w:after="80"/>
      </w:pPr>
      <w:r>
        <w:rPr>
          <w:b w:val="0"/>
          <w:i/>
          <w:sz w:val="20"/>
        </w:rPr>
        <w:t>Files: backend/app/models/user.py  ·  backend/app/models/progress.py  ·  backend/app/models/friends.py</w:t>
      </w:r>
    </w:p>
    <w:p/>
    <w:p>
      <w:pPr>
        <w:spacing w:after="80"/>
      </w:pPr>
      <w:r>
        <w:rPr>
          <w:b/>
          <w:i w:val="0"/>
          <w:sz w:val="20"/>
        </w:rPr>
        <w:t>Class: User   «SQLAlchemy ORM»   Table: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auto-generated, uuid4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UNIQUE, NOT NULL, indexed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UNIQUE, NOT NULL, indexed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display_name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avatar_url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native_lang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String(5)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nullable, default 'en'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Enum(UserRole)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NOT NULL, default 'user'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default utcnow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last_active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utcnow, on update utcnow</w:t>
            </w:r>
          </w:p>
        </w:tc>
      </w:tr>
    </w:tbl>
    <w:p/>
    <w:p>
      <w:pPr>
        <w:spacing w:after="80"/>
      </w:pPr>
      <w:r>
        <w:rPr>
          <w:b w:val="0"/>
          <w:i/>
          <w:sz w:val="20"/>
        </w:rPr>
        <w:t>Methods: __repr__() → str</w:t>
      </w:r>
    </w:p>
    <w:p>
      <w:pPr>
        <w:spacing w:after="80"/>
      </w:pPr>
      <w:r>
        <w:rPr>
          <w:b/>
          <w:i w:val="0"/>
          <w:sz w:val="20"/>
        </w:rPr>
        <w:t>Relationships: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6"/>
        </w:rPr>
        <w:t>User  "1" ───────────── "*"  UserLanguageProgress   (language_progress, cascade delete)</w:t>
        <w:br/>
        <w:t>User  "1" ───────────── "*"  ActivityCompletion     (activity_completions, cascade delete)</w:t>
        <w:br/>
        <w:t>User  "1" ───────────── "*"  FriendRequest          (sent_requests, cascade delete)</w:t>
        <w:br/>
        <w:t>User  "1" ───────────── "*"  FriendRequest          (received_requests, cascade delete)</w:t>
      </w:r>
    </w:p>
    <w:p>
      <w:pPr>
        <w:spacing w:after="80"/>
      </w:pPr>
      <w:r>
        <w:rPr>
          <w:b/>
          <w:i w:val="0"/>
          <w:sz w:val="20"/>
        </w:rPr>
        <w:t>Enum: UserRole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936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9360"/>
            <w:shd w:val="clear" w:color="auto" w:fill="EBF2FA"/>
          </w:tcPr>
          <w:p>
            <w:r>
              <w:rPr>
                <w:sz w:val="18"/>
              </w:rPr>
              <w:t>admin</w:t>
            </w:r>
          </w:p>
        </w:tc>
      </w:tr>
    </w:tbl>
    <w:p/>
    <w:p/>
    <w:p>
      <w:pPr>
        <w:spacing w:after="80"/>
      </w:pPr>
      <w:r>
        <w:rPr>
          <w:b/>
          <w:i w:val="0"/>
          <w:sz w:val="20"/>
        </w:rPr>
        <w:t>Class: UserLanguageProgress   «SQLAlchemy ORM»   Table: user_language_progress</w:t>
      </w:r>
    </w:p>
    <w:p>
      <w:pPr>
        <w:spacing w:after="80"/>
        <w:ind w:left="432"/>
      </w:pPr>
      <w:r>
        <w:rPr>
          <w:b/>
          <w:color w:val="196384"/>
          <w:sz w:val="18"/>
        </w:rPr>
        <w:t xml:space="preserve">NOTE: </w:t>
      </w:r>
      <w:r>
        <w:rPr>
          <w:i/>
          <w:sz w:val="18"/>
        </w:rPr>
        <w:t>Unique Constraint: (user_id, lang_pair_id)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UUID (FK→users.id)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NOT NULL, CASCADE DELETE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lang_pair_id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String(10)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NOT NULL  e.g. 'hi-ja'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total_xp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current_month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1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current_block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default 1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current_activity_id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1, global seq 1–144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started_at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default utcnow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last_activity_at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utcnow, on update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Class: ActivityCompletion   «SQLAlchemy ORM»   Table: activity_completions</w:t>
      </w:r>
    </w:p>
    <w:p>
      <w:pPr>
        <w:spacing w:after="80"/>
        <w:ind w:left="432"/>
      </w:pPr>
      <w:r>
        <w:rPr>
          <w:b/>
          <w:color w:val="196384"/>
          <w:sz w:val="18"/>
        </w:rPr>
        <w:t xml:space="preserve">NOTE: </w:t>
      </w:r>
      <w:r>
        <w:rPr>
          <w:i/>
          <w:sz w:val="18"/>
        </w:rPr>
        <w:t>Unique Constraint: (user_id, lang_pair_id, activity_seq_id)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UUID (FK→users.id)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NOT NULL, CASCADE DELETE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lang_pair_id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String(10)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activity_seq_id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NOT NULL, default 1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activity_json_id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String(80)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nullable  e.g. 'ja_hi_M1B1_lesson_1'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activity_type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NOT NULL: lesson/vocabulary/reading/writing/listening/speaking/pronunciation/test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block_number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score_earned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max_score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attempts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default 1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ai_feedback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ai_suggestion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utcnow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Class: FriendRequest   «SQLAlchemy ORM»   Table: friend_requests</w:t>
      </w:r>
    </w:p>
    <w:p>
      <w:pPr>
        <w:spacing w:after="80"/>
        <w:ind w:left="432"/>
      </w:pPr>
      <w:r>
        <w:rPr>
          <w:b/>
          <w:color w:val="196384"/>
          <w:sz w:val="18"/>
        </w:rPr>
        <w:t xml:space="preserve">NOTE: </w:t>
      </w:r>
      <w:r>
        <w:rPr>
          <w:i/>
          <w:sz w:val="18"/>
        </w:rPr>
        <w:t>Unique Constraint: (sender_id, receiver_id)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sender_id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UUID (FK→users.id)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NOT NULL, CASCADE DELETE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receiver_id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UUID (FK→users.id)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NOT NULL, CASCADE DELETE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Enum(FriendRequestStatus)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NOT NULL, default 'pending'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utcnow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default utcnow, on update</w:t>
            </w:r>
          </w:p>
        </w:tc>
      </w:tr>
    </w:tbl>
    <w:p/>
    <w:p>
      <w:pPr>
        <w:spacing w:after="80"/>
      </w:pPr>
      <w:r>
        <w:rPr>
          <w:b w:val="0"/>
          <w:i/>
          <w:sz w:val="20"/>
        </w:rPr>
        <w:t>Enum: FriendRequestStatus  —  values: pending | accepted | declined</w:t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28"/>
        </w:rPr>
        <w:t>2.2  Backend Core &amp; Services Layer</w:t>
      </w:r>
    </w:p>
    <w:p>
      <w:pPr>
        <w:spacing w:after="80"/>
      </w:pPr>
      <w:r>
        <w:rPr>
          <w:b w:val="0"/>
          <w:i/>
          <w:sz w:val="20"/>
        </w:rPr>
        <w:t>Files: backend/app/core/  ·  backend/app/services/</w:t>
      </w:r>
    </w:p>
    <w:p/>
    <w:p>
      <w:pPr>
        <w:spacing w:after="80"/>
      </w:pPr>
      <w:r>
        <w:rPr>
          <w:b/>
          <w:i w:val="0"/>
          <w:sz w:val="20"/>
        </w:rPr>
        <w:t>Class: Settings   «Pydantic BaseSettings»</w:t>
      </w:r>
    </w:p>
    <w:p>
      <w:pPr>
        <w:spacing w:after="80"/>
      </w:pPr>
      <w:r>
        <w:rPr>
          <w:b w:val="0"/>
          <w:i/>
          <w:sz w:val="20"/>
        </w:rPr>
        <w:t>File: backend/app/core/config.py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 / Constant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APP_NAME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'LearnWise'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DEBUG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required (from .env)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SECRET_KEY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ALGORITHM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'HS256'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ACCESS_TOKEN_EXPIRE_MINUTES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default 10080 (7 days)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GROQ_API_KEY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GROQ_MODEL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default 'llama3-8b-8192'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WHISPER_MODEL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'small'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ALLOWED_ORIGINS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default 'http://localhost:5173'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ADMIN_EMAIL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'admin@learnwise.app'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ADMIN_PASSWORD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default 'Admin@LearnWise2026'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ADMIN_USERNAME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'admin'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SCORE_THRESHOLD_OVERRIDE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default -1 (disabled); set to 0 for test suites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DATA_DIR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default 'data'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Methods:</w:t>
      </w:r>
    </w:p>
    <w:p>
      <w:pPr>
        <w:pStyle w:val="ListBullet"/>
      </w:pPr>
      <w:r>
        <w:rPr>
          <w:rFonts w:ascii="Courier New" w:hAnsi="Courier New"/>
          <w:sz w:val="18"/>
        </w:rPr>
        <w:t>origins_list() → List[str]</w:t>
      </w:r>
    </w:p>
    <w:p>
      <w:pPr>
        <w:pStyle w:val="ListBullet"/>
      </w:pPr>
      <w:r>
        <w:rPr>
          <w:rFonts w:ascii="Courier New" w:hAnsi="Courier New"/>
          <w:sz w:val="18"/>
        </w:rPr>
        <w:t>data_path() → str</w:t>
      </w:r>
    </w:p>
    <w:p/>
    <w:p>
      <w:pPr>
        <w:spacing w:after="80"/>
      </w:pPr>
      <w:r>
        <w:rPr>
          <w:b/>
          <w:i w:val="0"/>
          <w:sz w:val="20"/>
        </w:rPr>
        <w:t>Class: Security   «Module»</w:t>
      </w:r>
    </w:p>
    <w:p>
      <w:pPr>
        <w:spacing w:after="80"/>
      </w:pPr>
      <w:r>
        <w:rPr>
          <w:b w:val="0"/>
          <w:i/>
          <w:sz w:val="20"/>
        </w:rPr>
        <w:t>File: backend/app/core/security.py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 / Constant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pwd_context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CryptContext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bcrypt scheme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Methods:</w:t>
      </w:r>
    </w:p>
    <w:p>
      <w:pPr>
        <w:pStyle w:val="ListBullet"/>
      </w:pPr>
      <w:r>
        <w:rPr>
          <w:rFonts w:ascii="Courier New" w:hAnsi="Courier New"/>
          <w:sz w:val="18"/>
        </w:rPr>
        <w:t>hash_password(password: str) → str</w:t>
      </w:r>
    </w:p>
    <w:p>
      <w:pPr>
        <w:pStyle w:val="ListBullet"/>
      </w:pPr>
      <w:r>
        <w:rPr>
          <w:rFonts w:ascii="Courier New" w:hAnsi="Courier New"/>
          <w:sz w:val="18"/>
        </w:rPr>
        <w:t>verify_password(plain: str, hashed: str) → bool</w:t>
      </w:r>
    </w:p>
    <w:p>
      <w:pPr>
        <w:pStyle w:val="ListBullet"/>
      </w:pPr>
      <w:r>
        <w:rPr>
          <w:rFonts w:ascii="Courier New" w:hAnsi="Courier New"/>
          <w:sz w:val="18"/>
        </w:rPr>
        <w:t>create_access_token(data: dict, expires_delta: Optional[timedelta]) → str</w:t>
      </w:r>
    </w:p>
    <w:p>
      <w:pPr>
        <w:pStyle w:val="ListBullet"/>
      </w:pPr>
      <w:r>
        <w:rPr>
          <w:rFonts w:ascii="Courier New" w:hAnsi="Courier New"/>
          <w:sz w:val="18"/>
        </w:rPr>
        <w:t>decode_token(token: str) → Optional[dict]  — returns payload or None on JWTError</w:t>
      </w:r>
    </w:p>
    <w:p/>
    <w:p>
      <w:pPr>
        <w:spacing w:after="80"/>
      </w:pPr>
      <w:r>
        <w:rPr>
          <w:b/>
          <w:i w:val="0"/>
          <w:sz w:val="20"/>
        </w:rPr>
        <w:t>Class: Dependencies   «Module»</w:t>
      </w:r>
    </w:p>
    <w:p>
      <w:pPr>
        <w:spacing w:after="80"/>
      </w:pPr>
      <w:r>
        <w:rPr>
          <w:b w:val="0"/>
          <w:i/>
          <w:sz w:val="20"/>
        </w:rPr>
        <w:t>File: backend/app/core/dependencies.py</w:t>
      </w:r>
    </w:p>
    <w:p>
      <w:pPr>
        <w:spacing w:after="80"/>
      </w:pPr>
      <w:r>
        <w:rPr>
          <w:b/>
          <w:i w:val="0"/>
          <w:sz w:val="20"/>
        </w:rPr>
        <w:t>Methods:</w:t>
      </w:r>
    </w:p>
    <w:p>
      <w:pPr>
        <w:pStyle w:val="ListBullet"/>
      </w:pPr>
      <w:r>
        <w:rPr>
          <w:rFonts w:ascii="Courier New" w:hAnsi="Courier New"/>
          <w:sz w:val="18"/>
        </w:rPr>
        <w:t>get_current_user(credentials, db) → User  — decodes Bearer JWT, returns active User or 401</w:t>
      </w:r>
    </w:p>
    <w:p>
      <w:pPr>
        <w:pStyle w:val="ListBullet"/>
      </w:pPr>
      <w:r>
        <w:rPr>
          <w:rFonts w:ascii="Courier New" w:hAnsi="Courier New"/>
          <w:sz w:val="18"/>
        </w:rPr>
        <w:t>get_current_active_user(user) → User</w:t>
      </w:r>
    </w:p>
    <w:p>
      <w:pPr>
        <w:pStyle w:val="ListBullet"/>
      </w:pPr>
      <w:r>
        <w:rPr>
          <w:rFonts w:ascii="Courier New" w:hAnsi="Courier New"/>
          <w:sz w:val="18"/>
        </w:rPr>
        <w:t>require_admin(user) → User  — checks role == 'admin' or raises 403</w:t>
      </w:r>
    </w:p>
    <w:p/>
    <w:p>
      <w:pPr>
        <w:spacing w:after="80"/>
      </w:pPr>
      <w:r>
        <w:rPr>
          <w:b/>
          <w:i w:val="0"/>
          <w:sz w:val="20"/>
        </w:rPr>
        <w:t>Class: ScoringService   «Service Module»</w:t>
      </w:r>
    </w:p>
    <w:p>
      <w:pPr>
        <w:spacing w:after="80"/>
      </w:pPr>
      <w:r>
        <w:rPr>
          <w:b w:val="0"/>
          <w:i/>
          <w:sz w:val="20"/>
        </w:rPr>
        <w:t>File: backend/app/services/scoring_service.py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 / Constant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PASS_THRESHOLD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0.2  (20% of max_xp)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Methods:</w:t>
      </w:r>
    </w:p>
    <w:p>
      <w:pPr>
        <w:pStyle w:val="ListBullet"/>
      </w:pPr>
      <w:r>
        <w:rPr>
          <w:rFonts w:ascii="Courier New" w:hAnsi="Courier New"/>
          <w:sz w:val="18"/>
        </w:rPr>
        <w:t>calculate_score(questions, max_xp, groq_scores) → dict  — clamps per-question scores to [0, per_q_max], sums, computes percentage</w:t>
      </w:r>
    </w:p>
    <w:p>
      <w:pPr>
        <w:pStyle w:val="ListBullet"/>
      </w:pPr>
      <w:r>
        <w:rPr>
          <w:rFonts w:ascii="Courier New" w:hAnsi="Courier New"/>
          <w:sz w:val="18"/>
        </w:rPr>
        <w:t>score_mcq_locally(questions, max_xp) → dict  — exact string match: str(user_answer)==str(correct_answer)</w:t>
      </w:r>
    </w:p>
    <w:p/>
    <w:p>
      <w:pPr>
        <w:spacing w:after="80"/>
      </w:pPr>
      <w:r>
        <w:rPr>
          <w:b/>
          <w:i w:val="0"/>
          <w:sz w:val="20"/>
        </w:rPr>
        <w:t>Class: GroqService   «Service Module»</w:t>
      </w:r>
    </w:p>
    <w:p>
      <w:pPr>
        <w:spacing w:after="80"/>
      </w:pPr>
      <w:r>
        <w:rPr>
          <w:b w:val="0"/>
          <w:i/>
          <w:sz w:val="20"/>
        </w:rPr>
        <w:t>File: backend/app/services/groq_service.py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 / Constant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RUBRICS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per activity_type rubric strings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TIER_CONFIG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feedback_tier → prompt instructions (hint/lesson/praise)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Methods:</w:t>
      </w:r>
    </w:p>
    <w:p>
      <w:pPr>
        <w:pStyle w:val="ListBullet"/>
      </w:pPr>
      <w:r>
        <w:rPr>
          <w:rFonts w:ascii="Courier New" w:hAnsi="Courier New"/>
          <w:sz w:val="18"/>
        </w:rPr>
        <w:t>get_client() → Groq</w:t>
      </w:r>
    </w:p>
    <w:p>
      <w:pPr>
        <w:pStyle w:val="ListBullet"/>
      </w:pPr>
      <w:r>
        <w:rPr>
          <w:rFonts w:ascii="Courier New" w:hAnsi="Courier New"/>
          <w:sz w:val="18"/>
        </w:rPr>
        <w:t>_determine_feedback_tier(pct, attempt_count) → str — hint/lesson/praise</w:t>
      </w:r>
    </w:p>
    <w:p>
      <w:pPr>
        <w:pStyle w:val="ListBullet"/>
      </w:pPr>
      <w:r>
        <w:rPr>
          <w:rFonts w:ascii="Courier New" w:hAnsi="Courier New"/>
          <w:sz w:val="18"/>
        </w:rPr>
        <w:t>_build_prompt(activity_type, questions, max_xp, user_lang, target_lang, tier) → str</w:t>
      </w:r>
    </w:p>
    <w:p>
      <w:pPr>
        <w:pStyle w:val="ListBullet"/>
      </w:pPr>
      <w:r>
        <w:rPr>
          <w:rFonts w:ascii="Courier New" w:hAnsi="Courier New"/>
          <w:sz w:val="18"/>
        </w:rPr>
        <w:t>validate_activity(type, questions, max_xp, user_lang, target_lang, attempt_count) → dict</w:t>
      </w:r>
    </w:p>
    <w:p>
      <w:pPr>
        <w:pStyle w:val="ListBullet"/>
      </w:pPr>
      <w:r>
        <w:rPr>
          <w:rFonts w:ascii="Courier New" w:hAnsi="Courier New"/>
          <w:sz w:val="18"/>
        </w:rPr>
        <w:t>generate_tier_feedback(type, tier, overall_feedback, suggestion, ...) → dict</w:t>
      </w:r>
    </w:p>
    <w:p/>
    <w:p>
      <w:pPr>
        <w:spacing w:after="80"/>
      </w:pPr>
      <w:r>
        <w:rPr>
          <w:b/>
          <w:i w:val="0"/>
          <w:sz w:val="20"/>
        </w:rPr>
        <w:t>Class: WhisperService   «Service Module»</w:t>
      </w:r>
    </w:p>
    <w:p>
      <w:pPr>
        <w:spacing w:after="80"/>
      </w:pPr>
      <w:r>
        <w:rPr>
          <w:b w:val="0"/>
          <w:i/>
          <w:sz w:val="20"/>
        </w:rPr>
        <w:t>File: backend/app/services/whisper_service.py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 / Constant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_whisper_model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cached model reference (None initially)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_whisper_available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cached availability flag (None initially)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Methods:</w:t>
      </w:r>
    </w:p>
    <w:p>
      <w:pPr>
        <w:pStyle w:val="ListBullet"/>
      </w:pPr>
      <w:r>
        <w:rPr>
          <w:rFonts w:ascii="Courier New" w:hAnsi="Courier New"/>
          <w:sz w:val="18"/>
        </w:rPr>
        <w:t>_load_model() → bool  — lazy-loads Whisper model once</w:t>
      </w:r>
    </w:p>
    <w:p>
      <w:pPr>
        <w:pStyle w:val="ListBullet"/>
      </w:pPr>
      <w:r>
        <w:rPr>
          <w:rFonts w:ascii="Courier New" w:hAnsi="Courier New"/>
          <w:sz w:val="18"/>
        </w:rPr>
        <w:t>transcribe_audio(audio_bytes, filename) → dict  — returns {text, language, confidence, is_mock}</w:t>
      </w:r>
    </w:p>
    <w:p>
      <w:pPr>
        <w:pStyle w:val="ListBullet"/>
      </w:pPr>
      <w:r>
        <w:rPr>
          <w:rFonts w:ascii="Courier New" w:hAnsi="Courier New"/>
          <w:sz w:val="18"/>
        </w:rPr>
        <w:t>save_audio_file(audio_bytes, filename, pair_id) → str  — saves WAV to uploads/{pair_id}/</w:t>
      </w:r>
    </w:p>
    <w:p/>
    <w:p>
      <w:pPr>
        <w:spacing w:after="80"/>
      </w:pPr>
      <w:r>
        <w:rPr>
          <w:b/>
          <w:i w:val="0"/>
          <w:sz w:val="20"/>
        </w:rPr>
        <w:t>Class: ContentService   «Service Module»</w:t>
      </w:r>
    </w:p>
    <w:p>
      <w:pPr>
        <w:spacing w:after="80"/>
      </w:pPr>
      <w:r>
        <w:rPr>
          <w:b w:val="0"/>
          <w:i/>
          <w:sz w:val="20"/>
        </w:rPr>
        <w:t>File: backend/app/services/content_service.py</w:t>
      </w:r>
    </w:p>
    <w:p>
      <w:pPr>
        <w:spacing w:after="80"/>
      </w:pPr>
      <w:r>
        <w:rPr>
          <w:b/>
          <w:i w:val="0"/>
          <w:sz w:val="20"/>
        </w:rPr>
        <w:t>Methods:</w:t>
      </w:r>
    </w:p>
    <w:p>
      <w:pPr>
        <w:pStyle w:val="ListBullet"/>
      </w:pPr>
      <w:r>
        <w:rPr>
          <w:rFonts w:ascii="Courier New" w:hAnsi="Courier New"/>
          <w:sz w:val="18"/>
        </w:rPr>
        <w:t>get_all_pairs() → List[dict]          get_meta(pair_id) → dict</w:t>
      </w:r>
    </w:p>
    <w:p>
      <w:pPr>
        <w:pStyle w:val="ListBullet"/>
      </w:pPr>
      <w:r>
        <w:rPr>
          <w:rFonts w:ascii="Courier New" w:hAnsi="Courier New"/>
          <w:sz w:val="18"/>
        </w:rPr>
        <w:t>get_content_file(pair_id, file_path) → dict</w:t>
      </w:r>
    </w:p>
    <w:p>
      <w:pPr>
        <w:pStyle w:val="ListBullet"/>
      </w:pPr>
      <w:r>
        <w:rPr>
          <w:rFonts w:ascii="Courier New" w:hAnsi="Courier New"/>
          <w:sz w:val="18"/>
        </w:rPr>
        <w:t>scaffold_pair(pair_id)                — creates full 3×6×8=144 JSON structure</w:t>
      </w:r>
    </w:p>
    <w:p>
      <w:pPr>
        <w:pStyle w:val="ListBullet"/>
      </w:pPr>
      <w:r>
        <w:rPr>
          <w:rFonts w:ascii="Courier New" w:hAnsi="Courier New"/>
          <w:sz w:val="18"/>
        </w:rPr>
        <w:t>add_month(pair_id, month_num)          add_block(pair_id, month_num, block_num)</w:t>
      </w:r>
    </w:p>
    <w:p>
      <w:pPr>
        <w:pStyle w:val="ListBullet"/>
      </w:pPr>
      <w:r>
        <w:rPr>
          <w:rFonts w:ascii="Courier New" w:hAnsi="Courier New"/>
          <w:sz w:val="18"/>
        </w:rPr>
        <w:t>delete_pair(pair_id)                   delete_month(pair_id, month_num)</w:t>
      </w:r>
    </w:p>
    <w:p>
      <w:pPr>
        <w:pStyle w:val="ListBullet"/>
      </w:pPr>
      <w:r>
        <w:rPr>
          <w:rFonts w:ascii="Courier New" w:hAnsi="Courier New"/>
          <w:sz w:val="18"/>
        </w:rPr>
        <w:t>delete_block(pair_id, month_num, block_num)</w:t>
      </w:r>
    </w:p>
    <w:p>
      <w:pPr>
        <w:pStyle w:val="ListBullet"/>
      </w:pPr>
      <w:r>
        <w:rPr>
          <w:rFonts w:ascii="Courier New" w:hAnsi="Courier New"/>
          <w:sz w:val="18"/>
        </w:rPr>
        <w:t>get_analytics() → dict                — total pairs, activities per type</w:t>
      </w:r>
    </w:p>
    <w:p/>
    <w:p>
      <w:r>
        <w:br w:type="page"/>
      </w:r>
    </w:p>
    <w:p>
      <w:pPr>
        <w:pStyle w:val="Heading2"/>
      </w:pPr>
      <w:r>
        <w:rPr>
          <w:b/>
          <w:color w:val="1F3864"/>
          <w:sz w:val="28"/>
        </w:rPr>
        <w:t>2.3  Backend API Routers Layer</w:t>
      </w:r>
    </w:p>
    <w:p>
      <w:pPr>
        <w:spacing w:after="80"/>
      </w:pPr>
      <w:r>
        <w:rPr>
          <w:b w:val="0"/>
          <w:i/>
          <w:sz w:val="20"/>
        </w:rPr>
        <w:t>Files: backend/app/routers/</w:t>
      </w:r>
    </w:p>
    <w:p/>
    <w:p>
      <w:pPr>
        <w:spacing w:after="80"/>
      </w:pPr>
      <w:r>
        <w:rPr>
          <w:b/>
          <w:i w:val="0"/>
          <w:sz w:val="20"/>
        </w:rPr>
        <w:t>Class: AuthRouter   «FastAPI Router»</w:t>
      </w:r>
    </w:p>
    <w:p>
      <w:pPr>
        <w:spacing w:after="80"/>
      </w:pPr>
      <w:r>
        <w:rPr>
          <w:b w:val="0"/>
          <w:i/>
          <w:sz w:val="20"/>
        </w:rPr>
        <w:t>URL Prefix: /api/auth   |   File: auth.py</w:t>
      </w:r>
    </w:p>
    <w:p>
      <w:pPr>
        <w:pStyle w:val="ListBullet"/>
      </w:pPr>
      <w:r>
        <w:rPr>
          <w:rFonts w:ascii="Courier New" w:hAnsi="Courier New"/>
          <w:sz w:val="18"/>
        </w:rPr>
        <w:t>POST /register   → register(req: RegisterRequest) → TokenResponse</w:t>
      </w:r>
    </w:p>
    <w:p>
      <w:pPr>
        <w:pStyle w:val="ListBullet"/>
      </w:pPr>
      <w:r>
        <w:rPr>
          <w:rFonts w:ascii="Courier New" w:hAnsi="Courier New"/>
          <w:sz w:val="18"/>
        </w:rPr>
        <w:t>POST /login      → login(req: LoginRequest) → TokenResponse</w:t>
      </w:r>
    </w:p>
    <w:p>
      <w:pPr>
        <w:pStyle w:val="ListBullet"/>
      </w:pPr>
      <w:r>
        <w:rPr>
          <w:rFonts w:ascii="Courier New" w:hAnsi="Courier New"/>
          <w:sz w:val="18"/>
        </w:rPr>
        <w:t>POST /admin/login → admin_login(req: AdminLoginRequest) → TokenResponse</w:t>
      </w:r>
    </w:p>
    <w:p>
      <w:pPr>
        <w:pStyle w:val="ListBullet"/>
      </w:pPr>
      <w:r>
        <w:rPr>
          <w:rFonts w:ascii="Courier New" w:hAnsi="Courier New"/>
          <w:sz w:val="18"/>
        </w:rPr>
        <w:t>GET  /me         → get_me(current_user) → UserOut</w:t>
      </w:r>
    </w:p>
    <w:p/>
    <w:p>
      <w:pPr>
        <w:spacing w:after="80"/>
      </w:pPr>
      <w:r>
        <w:rPr>
          <w:b/>
          <w:i w:val="0"/>
          <w:sz w:val="20"/>
        </w:rPr>
        <w:t>Class: UsersRouter   «FastAPI Router»</w:t>
      </w:r>
    </w:p>
    <w:p>
      <w:pPr>
        <w:spacing w:after="80"/>
      </w:pPr>
      <w:r>
        <w:rPr>
          <w:b w:val="0"/>
          <w:i/>
          <w:sz w:val="20"/>
        </w:rPr>
        <w:t>URL Prefix: /api/users   |   File: users.py</w:t>
      </w:r>
    </w:p>
    <w:p>
      <w:pPr>
        <w:pStyle w:val="ListBullet"/>
      </w:pPr>
      <w:r>
        <w:rPr>
          <w:rFonts w:ascii="Courier New" w:hAnsi="Courier New"/>
          <w:sz w:val="18"/>
        </w:rPr>
        <w:t>GET  /me           → get_my_profile() → UserProfileOut</w:t>
      </w:r>
    </w:p>
    <w:p>
      <w:pPr>
        <w:pStyle w:val="ListBullet"/>
      </w:pPr>
      <w:r>
        <w:rPr>
          <w:rFonts w:ascii="Courier New" w:hAnsi="Courier New"/>
          <w:sz w:val="18"/>
        </w:rPr>
        <w:t>PUT  /me           → update_profile(req) → UserProfileOut</w:t>
      </w:r>
    </w:p>
    <w:p>
      <w:pPr>
        <w:pStyle w:val="ListBullet"/>
      </w:pPr>
      <w:r>
        <w:rPr>
          <w:rFonts w:ascii="Courier New" w:hAnsi="Courier New"/>
          <w:sz w:val="18"/>
        </w:rPr>
        <w:t>GET  /search       → search_users(q, limit) → UserSearchResult</w:t>
      </w:r>
    </w:p>
    <w:p>
      <w:pPr>
        <w:pStyle w:val="ListBullet"/>
      </w:pPr>
      <w:r>
        <w:rPr>
          <w:rFonts w:ascii="Courier New" w:hAnsi="Courier New"/>
          <w:sz w:val="18"/>
        </w:rPr>
        <w:t>GET  /{user_id}    → get_user_profile(user_id) → UserPublicOut</w:t>
      </w:r>
    </w:p>
    <w:p>
      <w:pPr>
        <w:pStyle w:val="ListBullet"/>
      </w:pPr>
      <w:r>
        <w:rPr>
          <w:rFonts w:ascii="Courier New" w:hAnsi="Courier New"/>
          <w:sz w:val="18"/>
        </w:rPr>
        <w:t>GET  /{user_id}/progress → get_user_progress_public(user_id) → dict</w:t>
      </w:r>
    </w:p>
    <w:p/>
    <w:p>
      <w:pPr>
        <w:spacing w:after="80"/>
      </w:pPr>
      <w:r>
        <w:rPr>
          <w:b/>
          <w:i w:val="0"/>
          <w:sz w:val="20"/>
        </w:rPr>
        <w:t>Class: ProgressRouter   «FastAPI Router»</w:t>
      </w:r>
    </w:p>
    <w:p>
      <w:pPr>
        <w:spacing w:after="80"/>
      </w:pPr>
      <w:r>
        <w:rPr>
          <w:b w:val="0"/>
          <w:i/>
          <w:sz w:val="20"/>
        </w:rPr>
        <w:t>URL Prefix: /api/progress   |   File: progress.py</w:t>
      </w:r>
    </w:p>
    <w:p>
      <w:pPr>
        <w:pStyle w:val="ListBullet"/>
      </w:pPr>
      <w:r>
        <w:rPr>
          <w:rFonts w:ascii="Courier New" w:hAnsi="Courier New"/>
          <w:sz w:val="18"/>
        </w:rPr>
        <w:t>GET  /                        → get_all_progress() → List[ProgressOut]</w:t>
      </w:r>
    </w:p>
    <w:p>
      <w:pPr>
        <w:pStyle w:val="ListBullet"/>
      </w:pPr>
      <w:r>
        <w:rPr>
          <w:rFonts w:ascii="Courier New" w:hAnsi="Courier New"/>
          <w:sz w:val="18"/>
        </w:rPr>
        <w:t>GET  /{pair_id}               → get_pair_progress(pair_id) → ProgressOut</w:t>
      </w:r>
    </w:p>
    <w:p>
      <w:pPr>
        <w:pStyle w:val="ListBullet"/>
      </w:pPr>
      <w:r>
        <w:rPr>
          <w:rFonts w:ascii="Courier New" w:hAnsi="Courier New"/>
          <w:sz w:val="18"/>
        </w:rPr>
        <w:t>POST /{pair_id}/start         → start_pair(pair_id) → ProgressOut</w:t>
      </w:r>
    </w:p>
    <w:p>
      <w:pPr>
        <w:pStyle w:val="ListBullet"/>
      </w:pPr>
      <w:r>
        <w:rPr>
          <w:rFonts w:ascii="Courier New" w:hAnsi="Courier New"/>
          <w:sz w:val="18"/>
        </w:rPr>
        <w:t>POST /{pair_id}/complete      → complete_activity(pair_id, req) → CompletionOut</w:t>
      </w:r>
    </w:p>
    <w:p>
      <w:pPr>
        <w:pStyle w:val="ListBullet"/>
      </w:pPr>
      <w:r>
        <w:rPr>
          <w:rFonts w:ascii="Courier New" w:hAnsi="Courier New"/>
          <w:sz w:val="18"/>
        </w:rPr>
        <w:t>GET  /{pair_id}/completions   → get_completions(pair_id) → List[CompletionOut]</w:t>
      </w:r>
    </w:p>
    <w:p>
      <w:pPr>
        <w:pStyle w:val="ListBullet"/>
      </w:pPr>
      <w:r>
        <w:rPr>
          <w:rFonts w:ascii="Courier New" w:hAnsi="Courier New"/>
          <w:sz w:val="18"/>
        </w:rPr>
        <w:t>PRIVATE: _derive_month_block(activity_seq_id) → tuple[int, int]</w:t>
      </w:r>
    </w:p>
    <w:p/>
    <w:p>
      <w:pPr>
        <w:spacing w:after="80"/>
      </w:pPr>
      <w:r>
        <w:rPr>
          <w:b/>
          <w:i w:val="0"/>
          <w:sz w:val="20"/>
        </w:rPr>
        <w:t>Class: ValidateRouter   «FastAPI Router»</w:t>
      </w:r>
    </w:p>
    <w:p>
      <w:pPr>
        <w:spacing w:after="80"/>
      </w:pPr>
      <w:r>
        <w:rPr>
          <w:b w:val="0"/>
          <w:i/>
          <w:sz w:val="20"/>
        </w:rPr>
        <w:t>URL Prefix: /api/validate   |   File: validate.py</w:t>
      </w:r>
    </w:p>
    <w:p>
      <w:pPr>
        <w:pStyle w:val="ListBullet"/>
      </w:pPr>
      <w:r>
        <w:rPr>
          <w:rFonts w:ascii="Courier New" w:hAnsi="Courier New"/>
          <w:sz w:val="18"/>
        </w:rPr>
        <w:t>POST /  → validate_activity(req: ValidateRequest) → ValidateResponse</w:t>
      </w:r>
    </w:p>
    <w:p>
      <w:pPr>
        <w:pStyle w:val="ListBullet"/>
      </w:pPr>
      <w:r>
        <w:rPr>
          <w:rFonts w:ascii="Courier New" w:hAnsi="Courier New"/>
          <w:sz w:val="18"/>
        </w:rPr>
        <w:t>CONSTANTS: MCQ_TYPES = {'test'}</w:t>
      </w:r>
    </w:p>
    <w:p>
      <w:pPr>
        <w:pStyle w:val="ListBullet"/>
      </w:pPr>
      <w:r>
        <w:rPr>
          <w:rFonts w:ascii="Courier New" w:hAnsi="Courier New"/>
          <w:sz w:val="18"/>
        </w:rPr>
        <w:t>CONSTANTS: GROQ_TYPES = {'writing','speaking','pronunciation','listening','reading','vocabulary','lesson'}</w:t>
      </w:r>
    </w:p>
    <w:p/>
    <w:p>
      <w:pPr>
        <w:spacing w:after="80"/>
      </w:pPr>
      <w:r>
        <w:rPr>
          <w:b/>
          <w:i w:val="0"/>
          <w:sz w:val="20"/>
        </w:rPr>
        <w:t>Class: SpeechRouter   «FastAPI Router»</w:t>
      </w:r>
    </w:p>
    <w:p>
      <w:pPr>
        <w:spacing w:after="80"/>
      </w:pPr>
      <w:r>
        <w:rPr>
          <w:b w:val="0"/>
          <w:i/>
          <w:sz w:val="20"/>
        </w:rPr>
        <w:t>URL Prefix: /api/speech   |   File: speech.py</w:t>
      </w:r>
    </w:p>
    <w:p>
      <w:pPr>
        <w:pStyle w:val="ListBullet"/>
      </w:pPr>
      <w:r>
        <w:rPr>
          <w:rFonts w:ascii="Courier New" w:hAnsi="Courier New"/>
          <w:sz w:val="18"/>
        </w:rPr>
        <w:t>POST /transcribe → transcribe(audio: UploadFile) → TranscribeResponse</w:t>
      </w:r>
    </w:p>
    <w:p>
      <w:pPr>
        <w:pStyle w:val="ListBullet"/>
      </w:pPr>
      <w:r>
        <w:rPr>
          <w:rFonts w:ascii="Courier New" w:hAnsi="Courier New"/>
          <w:sz w:val="18"/>
        </w:rPr>
        <w:t>CONSTANTS: MAX_AUDIO_SIZE=25MB, MIN_AUDIO_SIZE=100 bytes</w:t>
      </w:r>
    </w:p>
    <w:p>
      <w:pPr>
        <w:pStyle w:val="ListBullet"/>
      </w:pPr>
      <w:r>
        <w:rPr>
          <w:rFonts w:ascii="Courier New" w:hAnsi="Courier New"/>
          <w:sz w:val="18"/>
        </w:rPr>
        <w:t>PRIVATE: _is_allowed_audio(content_type) → bool</w:t>
      </w:r>
    </w:p>
    <w:p/>
    <w:p>
      <w:pPr>
        <w:spacing w:after="80"/>
      </w:pPr>
      <w:r>
        <w:rPr>
          <w:b/>
          <w:i w:val="0"/>
          <w:sz w:val="20"/>
        </w:rPr>
        <w:t>Class: LeaderboardRouter   «FastAPI Router»</w:t>
      </w:r>
    </w:p>
    <w:p>
      <w:pPr>
        <w:spacing w:after="80"/>
      </w:pPr>
      <w:r>
        <w:rPr>
          <w:b w:val="0"/>
          <w:i/>
          <w:sz w:val="20"/>
        </w:rPr>
        <w:t>URL Prefix: /api/leaderboard   |   File: leaderboard.py</w:t>
      </w:r>
    </w:p>
    <w:p>
      <w:pPr>
        <w:pStyle w:val="ListBullet"/>
      </w:pPr>
      <w:r>
        <w:rPr>
          <w:rFonts w:ascii="Courier New" w:hAnsi="Courier New"/>
          <w:sz w:val="18"/>
        </w:rPr>
        <w:t>GET /{pair_id}         → get_leaderboard(pair_id, limit=50) → List[LeaderboardEntry]</w:t>
      </w:r>
    </w:p>
    <w:p>
      <w:pPr>
        <w:pStyle w:val="ListBullet"/>
      </w:pPr>
      <w:r>
        <w:rPr>
          <w:rFonts w:ascii="Courier New" w:hAnsi="Courier New"/>
          <w:sz w:val="18"/>
        </w:rPr>
        <w:t>GET /{pair_id}/friends → get_friends_leaderboard(pair_id) → List[LeaderboardEntry]</w:t>
      </w:r>
    </w:p>
    <w:p/>
    <w:p>
      <w:pPr>
        <w:spacing w:after="80"/>
      </w:pPr>
      <w:r>
        <w:rPr>
          <w:b/>
          <w:i w:val="0"/>
          <w:sz w:val="20"/>
        </w:rPr>
        <w:t>Class: FriendsRouter   «FastAPI Router»</w:t>
      </w:r>
    </w:p>
    <w:p>
      <w:pPr>
        <w:spacing w:after="80"/>
      </w:pPr>
      <w:r>
        <w:rPr>
          <w:b w:val="0"/>
          <w:i/>
          <w:sz w:val="20"/>
        </w:rPr>
        <w:t>URL Prefix: /api/friends   |   File: friends.py</w:t>
      </w:r>
    </w:p>
    <w:p>
      <w:pPr>
        <w:pStyle w:val="ListBullet"/>
      </w:pPr>
      <w:r>
        <w:rPr>
          <w:rFonts w:ascii="Courier New" w:hAnsi="Courier New"/>
          <w:sz w:val="18"/>
        </w:rPr>
        <w:t>GET  /                          → get_friends() → dict</w:t>
      </w:r>
    </w:p>
    <w:p>
      <w:pPr>
        <w:pStyle w:val="ListBullet"/>
      </w:pPr>
      <w:r>
        <w:rPr>
          <w:rFonts w:ascii="Courier New" w:hAnsi="Courier New"/>
          <w:sz w:val="18"/>
        </w:rPr>
        <w:t>GET  /requests                  → get_incoming_requests() → dict</w:t>
      </w:r>
    </w:p>
    <w:p>
      <w:pPr>
        <w:pStyle w:val="ListBullet"/>
      </w:pPr>
      <w:r>
        <w:rPr>
          <w:rFonts w:ascii="Courier New" w:hAnsi="Courier New"/>
          <w:sz w:val="18"/>
        </w:rPr>
        <w:t>POST /request/{user_id}         → send_request(user_id) → dict</w:t>
      </w:r>
    </w:p>
    <w:p>
      <w:pPr>
        <w:pStyle w:val="ListBullet"/>
      </w:pPr>
      <w:r>
        <w:rPr>
          <w:rFonts w:ascii="Courier New" w:hAnsi="Courier New"/>
          <w:sz w:val="18"/>
        </w:rPr>
        <w:t>PUT  /request/{req_id}/accept   → accept_request(req_id) → dict</w:t>
      </w:r>
    </w:p>
    <w:p>
      <w:pPr>
        <w:pStyle w:val="ListBullet"/>
      </w:pPr>
      <w:r>
        <w:rPr>
          <w:rFonts w:ascii="Courier New" w:hAnsi="Courier New"/>
          <w:sz w:val="18"/>
        </w:rPr>
        <w:t>PUT  /request/{req_id}/decline  → decline_request(req_id) → dict</w:t>
      </w:r>
    </w:p>
    <w:p>
      <w:pPr>
        <w:pStyle w:val="ListBullet"/>
      </w:pPr>
      <w:r>
        <w:rPr>
          <w:rFonts w:ascii="Courier New" w:hAnsi="Courier New"/>
          <w:sz w:val="18"/>
        </w:rPr>
        <w:t>DELETE /{user_id}               → remove_friend(user_id) → dict</w:t>
      </w:r>
    </w:p>
    <w:p/>
    <w:p>
      <w:pPr>
        <w:spacing w:after="80"/>
      </w:pPr>
      <w:r>
        <w:rPr>
          <w:b/>
          <w:i w:val="0"/>
          <w:sz w:val="20"/>
        </w:rPr>
        <w:t>Class: AdminRouter   «FastAPI Router»</w:t>
      </w:r>
    </w:p>
    <w:p>
      <w:pPr>
        <w:spacing w:after="80"/>
      </w:pPr>
      <w:r>
        <w:rPr>
          <w:b w:val="0"/>
          <w:i/>
          <w:sz w:val="20"/>
        </w:rPr>
        <w:t>URL Prefix: /api/admin   |   File: admin.py  [requires require_admin dependency]</w:t>
      </w:r>
    </w:p>
    <w:p>
      <w:pPr>
        <w:pStyle w:val="ListBullet"/>
      </w:pPr>
      <w:r>
        <w:rPr>
          <w:rFonts w:ascii="Courier New" w:hAnsi="Courier New"/>
          <w:sz w:val="18"/>
        </w:rPr>
        <w:t>GET  /users                                          → get_all_users() → List[UserOut]</w:t>
      </w:r>
    </w:p>
    <w:p>
      <w:pPr>
        <w:pStyle w:val="ListBullet"/>
      </w:pPr>
      <w:r>
        <w:rPr>
          <w:rFonts w:ascii="Courier New" w:hAnsi="Courier New"/>
          <w:sz w:val="18"/>
        </w:rPr>
        <w:t>POST /users/{id}/activate                            → activate_user()</w:t>
      </w:r>
    </w:p>
    <w:p>
      <w:pPr>
        <w:pStyle w:val="ListBullet"/>
      </w:pPr>
      <w:r>
        <w:rPr>
          <w:rFonts w:ascii="Courier New" w:hAnsi="Courier New"/>
          <w:sz w:val="18"/>
        </w:rPr>
        <w:t>POST /users/{id}/deactivate                          → deactivate_user()</w:t>
      </w:r>
    </w:p>
    <w:p>
      <w:pPr>
        <w:pStyle w:val="ListBullet"/>
      </w:pPr>
      <w:r>
        <w:rPr>
          <w:rFonts w:ascii="Courier New" w:hAnsi="Courier New"/>
          <w:sz w:val="18"/>
        </w:rPr>
        <w:t>GET  /analytics                                      → get_analytics() → dict</w:t>
      </w:r>
    </w:p>
    <w:p>
      <w:pPr>
        <w:pStyle w:val="ListBullet"/>
      </w:pPr>
      <w:r>
        <w:rPr>
          <w:rFonts w:ascii="Courier New" w:hAnsi="Courier New"/>
          <w:sz w:val="18"/>
        </w:rPr>
        <w:t>GET  /content/pairs                                  → get_pairs() → List[dict]</w:t>
      </w:r>
    </w:p>
    <w:p>
      <w:pPr>
        <w:pStyle w:val="ListBullet"/>
      </w:pPr>
      <w:r>
        <w:rPr>
          <w:rFonts w:ascii="Courier New" w:hAnsi="Courier New"/>
          <w:sz w:val="18"/>
        </w:rPr>
        <w:t>POST /content/pairs                                  → create_pair(pair_id) → dict</w:t>
      </w:r>
    </w:p>
    <w:p>
      <w:pPr>
        <w:pStyle w:val="ListBullet"/>
      </w:pPr>
      <w:r>
        <w:rPr>
          <w:rFonts w:ascii="Courier New" w:hAnsi="Courier New"/>
          <w:sz w:val="18"/>
        </w:rPr>
        <w:t>DELETE /content/pairs/{pair_id}                     → delete_pair() → dict</w:t>
      </w:r>
    </w:p>
    <w:p>
      <w:pPr>
        <w:pStyle w:val="ListBullet"/>
      </w:pPr>
      <w:r>
        <w:rPr>
          <w:rFonts w:ascii="Courier New" w:hAnsi="Courier New"/>
          <w:sz w:val="18"/>
        </w:rPr>
        <w:t>POST /content/pairs/{pair_id}/months                → add_month()</w:t>
      </w:r>
    </w:p>
    <w:p>
      <w:pPr>
        <w:pStyle w:val="ListBullet"/>
      </w:pPr>
      <w:r>
        <w:rPr>
          <w:rFonts w:ascii="Courier New" w:hAnsi="Courier New"/>
          <w:sz w:val="18"/>
        </w:rPr>
        <w:t>DELETE /content/pairs/{pair_id}/months/{month_num}  → delete_month()</w:t>
      </w:r>
    </w:p>
    <w:p>
      <w:pPr>
        <w:pStyle w:val="ListBullet"/>
      </w:pPr>
      <w:r>
        <w:rPr>
          <w:rFonts w:ascii="Courier New" w:hAnsi="Courier New"/>
          <w:sz w:val="18"/>
        </w:rPr>
        <w:t>POST .../blocks                                      → add_block()</w:t>
      </w:r>
    </w:p>
    <w:p>
      <w:pPr>
        <w:pStyle w:val="ListBullet"/>
      </w:pPr>
      <w:r>
        <w:rPr>
          <w:rFonts w:ascii="Courier New" w:hAnsi="Courier New"/>
          <w:sz w:val="18"/>
        </w:rPr>
        <w:t>DELETE .../blocks/{block_num}                       → delete_block()</w:t>
      </w:r>
    </w:p>
    <w:p>
      <w:pPr>
        <w:pStyle w:val="ListBullet"/>
      </w:pPr>
      <w:r>
        <w:rPr>
          <w:rFonts w:ascii="Courier New" w:hAnsi="Courier New"/>
          <w:sz w:val="18"/>
        </w:rPr>
        <w:t>GET/PUT/POST/DELETE .../activities/{type}           → CRUD on activity JSON files</w:t>
      </w:r>
    </w:p>
    <w:p>
      <w:pPr>
        <w:pStyle w:val="ListBullet"/>
      </w:pPr>
      <w:r>
        <w:rPr>
          <w:rFonts w:ascii="Courier New" w:hAnsi="Courier New"/>
          <w:sz w:val="18"/>
        </w:rPr>
        <w:t>GET  /stats                                          → get_admin_stats() → dict</w:t>
      </w:r>
    </w:p>
    <w:p/>
    <w:p>
      <w:r>
        <w:br w:type="page"/>
      </w:r>
    </w:p>
    <w:p>
      <w:pPr>
        <w:pStyle w:val="Heading2"/>
      </w:pPr>
      <w:r>
        <w:rPr>
          <w:b/>
          <w:color w:val="1F3864"/>
          <w:sz w:val="28"/>
        </w:rPr>
        <w:t>2.4  Frontend Redux Store &amp; API Client Layer</w:t>
      </w:r>
    </w:p>
    <w:p>
      <w:pPr>
        <w:spacing w:after="80"/>
      </w:pPr>
      <w:r>
        <w:rPr>
          <w:b w:val="0"/>
          <w:i/>
          <w:sz w:val="20"/>
        </w:rPr>
        <w:t>Files: src/store/  ·  src/api/</w:t>
      </w:r>
    </w:p>
    <w:p/>
    <w:p>
      <w:pPr>
        <w:spacing w:after="80"/>
      </w:pPr>
      <w:r>
        <w:rPr>
          <w:b/>
          <w:i w:val="0"/>
          <w:sz w:val="20"/>
        </w:rPr>
        <w:t>Class: AuthSlice   «Redux Slice»</w:t>
      </w:r>
    </w:p>
    <w:p>
      <w:pPr>
        <w:spacing w:after="80"/>
      </w:pPr>
      <w:r>
        <w:rPr>
          <w:b w:val="0"/>
          <w:i/>
          <w:sz w:val="20"/>
        </w:rPr>
        <w:t>File: src/store/authSlice.js</w:t>
      </w:r>
    </w:p>
    <w:p>
      <w:pPr>
        <w:spacing w:after="80"/>
      </w:pPr>
      <w:r>
        <w:rPr>
          <w:b/>
          <w:i w:val="0"/>
          <w:sz w:val="20"/>
        </w:rPr>
        <w:t>State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string | null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JWT or null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UserOut | null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current user object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isAuthenticated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login state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loading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API request in progress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string | null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last error message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Sync Reducers:</w:t>
      </w:r>
    </w:p>
    <w:p>
      <w:pPr>
        <w:pStyle w:val="ListBullet"/>
      </w:pPr>
      <w:r>
        <w:rPr>
          <w:sz w:val="18"/>
        </w:rPr>
        <w:t>logout()</w:t>
      </w:r>
    </w:p>
    <w:p>
      <w:pPr>
        <w:pStyle w:val="ListBullet"/>
      </w:pPr>
      <w:r>
        <w:rPr>
          <w:sz w:val="18"/>
        </w:rPr>
        <w:t>updateUser(payload)</w:t>
      </w:r>
    </w:p>
    <w:p>
      <w:pPr>
        <w:pStyle w:val="ListBullet"/>
      </w:pPr>
      <w:r>
        <w:rPr>
          <w:sz w:val="18"/>
        </w:rPr>
        <w:t>clearError()</w:t>
      </w:r>
    </w:p>
    <w:p>
      <w:pPr>
        <w:spacing w:after="80"/>
      </w:pPr>
      <w:r>
        <w:rPr>
          <w:b/>
          <w:i w:val="0"/>
          <w:sz w:val="20"/>
        </w:rPr>
        <w:t>Async Thunks:</w:t>
      </w:r>
    </w:p>
    <w:p>
      <w:pPr>
        <w:pStyle w:val="ListBullet"/>
      </w:pPr>
      <w:r>
        <w:rPr>
          <w:sz w:val="18"/>
        </w:rPr>
        <w:t>loginUser(credentials)</w:t>
      </w:r>
    </w:p>
    <w:p>
      <w:pPr>
        <w:pStyle w:val="ListBullet"/>
      </w:pPr>
      <w:r>
        <w:rPr>
          <w:sz w:val="18"/>
        </w:rPr>
        <w:t>registerUser(data)</w:t>
      </w:r>
    </w:p>
    <w:p>
      <w:pPr>
        <w:pStyle w:val="ListBullet"/>
      </w:pPr>
      <w:r>
        <w:rPr>
          <w:sz w:val="18"/>
        </w:rPr>
        <w:t>adminLoginUser(credentials)</w:t>
      </w:r>
    </w:p>
    <w:p/>
    <w:p>
      <w:pPr>
        <w:spacing w:after="80"/>
      </w:pPr>
      <w:r>
        <w:rPr>
          <w:b/>
          <w:i w:val="0"/>
          <w:sz w:val="20"/>
        </w:rPr>
        <w:t>Class: ProgressSlice   «Redux Slice»</w:t>
      </w:r>
    </w:p>
    <w:p>
      <w:pPr>
        <w:spacing w:after="80"/>
      </w:pPr>
      <w:r>
        <w:rPr>
          <w:b w:val="0"/>
          <w:i/>
          <w:sz w:val="20"/>
        </w:rPr>
        <w:t>File: src/store/progressSlice.js</w:t>
      </w:r>
    </w:p>
    <w:p>
      <w:pPr>
        <w:spacing w:after="80"/>
      </w:pPr>
      <w:r>
        <w:rPr>
          <w:b/>
          <w:i w:val="0"/>
          <w:sz w:val="20"/>
        </w:rPr>
        <w:t>State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allProgress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Array[ProgressOut]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all language pair progress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pairs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Array[{id,...}]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available language pairs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currentPairId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string | null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active selected pair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loading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string | null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Sync Reducers:</w:t>
      </w:r>
    </w:p>
    <w:p>
      <w:pPr>
        <w:pStyle w:val="ListBullet"/>
      </w:pPr>
      <w:r>
        <w:rPr>
          <w:sz w:val="18"/>
        </w:rPr>
        <w:t>setCurrentPair(pairId)</w:t>
      </w:r>
    </w:p>
    <w:p>
      <w:pPr>
        <w:pStyle w:val="ListBullet"/>
      </w:pPr>
      <w:r>
        <w:rPr>
          <w:sz w:val="18"/>
        </w:rPr>
        <w:t>updateProgressXP({pairId, xpDelta})</w:t>
      </w:r>
    </w:p>
    <w:p>
      <w:pPr>
        <w:pStyle w:val="ListBullet"/>
      </w:pPr>
      <w:r>
        <w:rPr>
          <w:sz w:val="18"/>
        </w:rPr>
        <w:t>advanceProgress({pairId, newProgress})</w:t>
      </w:r>
    </w:p>
    <w:p>
      <w:pPr>
        <w:spacing w:after="80"/>
      </w:pPr>
      <w:r>
        <w:rPr>
          <w:b/>
          <w:i w:val="0"/>
          <w:sz w:val="20"/>
        </w:rPr>
        <w:t>Async Thunks:</w:t>
      </w:r>
    </w:p>
    <w:p>
      <w:pPr>
        <w:pStyle w:val="ListBullet"/>
      </w:pPr>
      <w:r>
        <w:rPr>
          <w:sz w:val="18"/>
        </w:rPr>
        <w:t>fetchAllProgress()</w:t>
      </w:r>
    </w:p>
    <w:p>
      <w:pPr>
        <w:pStyle w:val="ListBullet"/>
      </w:pPr>
      <w:r>
        <w:rPr>
          <w:sz w:val="18"/>
        </w:rPr>
        <w:t>fetchPairProgress(pairId)</w:t>
      </w:r>
    </w:p>
    <w:p>
      <w:pPr>
        <w:pStyle w:val="ListBullet"/>
      </w:pPr>
      <w:r>
        <w:rPr>
          <w:sz w:val="18"/>
        </w:rPr>
        <w:t>startLanguagePair(pairId)</w:t>
      </w:r>
    </w:p>
    <w:p>
      <w:pPr>
        <w:pStyle w:val="ListBullet"/>
      </w:pPr>
      <w:r>
        <w:rPr>
          <w:sz w:val="18"/>
        </w:rPr>
        <w:t>fetchPairs()</w:t>
      </w:r>
    </w:p>
    <w:p/>
    <w:p>
      <w:pPr>
        <w:spacing w:after="80"/>
      </w:pPr>
      <w:r>
        <w:rPr>
          <w:b/>
          <w:i w:val="0"/>
          <w:sz w:val="20"/>
        </w:rPr>
        <w:t>Class: ApiClient   «Axios Instance»   File: src/api/client.js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 / Behaviour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baseURL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${VITE_API_BASE_URL}/api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Content-Type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application/json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Request Interceptor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Attaches Authorization: Bearer {lw_token} from localStorage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Response Interceptor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On 401: clears localStorage → redirects admin to /admin/login, user to /login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Class: AuthApiModule   «API Module»   File: src/api/auth.js</w:t>
      </w:r>
    </w:p>
    <w:p>
      <w:pPr>
        <w:pStyle w:val="ListBullet"/>
      </w:pPr>
      <w:r>
        <w:rPr>
          <w:rFonts w:ascii="Courier New" w:hAnsi="Courier New"/>
          <w:sz w:val="18"/>
        </w:rPr>
        <w:t>login(credentials)</w:t>
      </w:r>
    </w:p>
    <w:p>
      <w:pPr>
        <w:pStyle w:val="ListBullet"/>
      </w:pPr>
      <w:r>
        <w:rPr>
          <w:rFonts w:ascii="Courier New" w:hAnsi="Courier New"/>
          <w:sz w:val="18"/>
        </w:rPr>
        <w:t>register(data)</w:t>
      </w:r>
    </w:p>
    <w:p>
      <w:pPr>
        <w:pStyle w:val="ListBullet"/>
      </w:pPr>
      <w:r>
        <w:rPr>
          <w:rFonts w:ascii="Courier New" w:hAnsi="Courier New"/>
          <w:sz w:val="18"/>
        </w:rPr>
        <w:t>adminLogin(credentials)</w:t>
      </w:r>
    </w:p>
    <w:p/>
    <w:p>
      <w:pPr>
        <w:spacing w:after="80"/>
      </w:pPr>
      <w:r>
        <w:rPr>
          <w:b/>
          <w:i w:val="0"/>
          <w:sz w:val="20"/>
        </w:rPr>
        <w:t>Class: ProgressApiModule   «API Module»   File: src/api/progress.js</w:t>
      </w:r>
    </w:p>
    <w:p>
      <w:pPr>
        <w:pStyle w:val="ListBullet"/>
      </w:pPr>
      <w:r>
        <w:rPr>
          <w:rFonts w:ascii="Courier New" w:hAnsi="Courier New"/>
          <w:sz w:val="18"/>
        </w:rPr>
        <w:t>getAllProgress()</w:t>
      </w:r>
    </w:p>
    <w:p>
      <w:pPr>
        <w:pStyle w:val="ListBullet"/>
      </w:pPr>
      <w:r>
        <w:rPr>
          <w:rFonts w:ascii="Courier New" w:hAnsi="Courier New"/>
          <w:sz w:val="18"/>
        </w:rPr>
        <w:t>getPairProgress(pairId)</w:t>
      </w:r>
    </w:p>
    <w:p>
      <w:pPr>
        <w:pStyle w:val="ListBullet"/>
      </w:pPr>
      <w:r>
        <w:rPr>
          <w:rFonts w:ascii="Courier New" w:hAnsi="Courier New"/>
          <w:sz w:val="18"/>
        </w:rPr>
        <w:t>startPair(pairId)</w:t>
      </w:r>
    </w:p>
    <w:p>
      <w:pPr>
        <w:pStyle w:val="ListBullet"/>
      </w:pPr>
      <w:r>
        <w:rPr>
          <w:rFonts w:ascii="Courier New" w:hAnsi="Courier New"/>
          <w:sz w:val="18"/>
        </w:rPr>
        <w:t>completeActivity(pairId, payload)</w:t>
      </w:r>
    </w:p>
    <w:p>
      <w:pPr>
        <w:pStyle w:val="ListBullet"/>
      </w:pPr>
      <w:r>
        <w:rPr>
          <w:rFonts w:ascii="Courier New" w:hAnsi="Courier New"/>
          <w:sz w:val="18"/>
        </w:rPr>
        <w:t>validateActivity(payload)</w:t>
      </w:r>
    </w:p>
    <w:p>
      <w:pPr>
        <w:pStyle w:val="ListBullet"/>
      </w:pPr>
      <w:r>
        <w:rPr>
          <w:rFonts w:ascii="Courier New" w:hAnsi="Courier New"/>
          <w:sz w:val="18"/>
        </w:rPr>
        <w:t>getCompletions(pairId)</w:t>
      </w:r>
    </w:p>
    <w:p/>
    <w:p>
      <w:pPr>
        <w:spacing w:after="80"/>
      </w:pPr>
      <w:r>
        <w:rPr>
          <w:b/>
          <w:i w:val="0"/>
          <w:sz w:val="20"/>
        </w:rPr>
        <w:t>Class: ContentApiModule   «API Module»   File: src/api/content.js</w:t>
      </w:r>
    </w:p>
    <w:p>
      <w:pPr>
        <w:pStyle w:val="ListBullet"/>
      </w:pPr>
      <w:r>
        <w:rPr>
          <w:rFonts w:ascii="Courier New" w:hAnsi="Courier New"/>
          <w:sz w:val="18"/>
        </w:rPr>
        <w:t>getPairs()</w:t>
      </w:r>
    </w:p>
    <w:p>
      <w:pPr>
        <w:pStyle w:val="ListBullet"/>
      </w:pPr>
      <w:r>
        <w:rPr>
          <w:rFonts w:ascii="Courier New" w:hAnsi="Courier New"/>
          <w:sz w:val="18"/>
        </w:rPr>
        <w:t>getMeta(pairId)</w:t>
      </w:r>
    </w:p>
    <w:p/>
    <w:p>
      <w:pPr>
        <w:spacing w:after="80"/>
      </w:pPr>
      <w:r>
        <w:rPr>
          <w:b/>
          <w:i w:val="0"/>
          <w:sz w:val="20"/>
        </w:rPr>
        <w:t>Class: UsersApiModule   «API Module»   File: src/api/users.js</w:t>
      </w:r>
    </w:p>
    <w:p>
      <w:pPr>
        <w:pStyle w:val="ListBullet"/>
      </w:pPr>
      <w:r>
        <w:rPr>
          <w:rFonts w:ascii="Courier New" w:hAnsi="Courier New"/>
          <w:sz w:val="18"/>
        </w:rPr>
        <w:t>getMyProfile()</w:t>
      </w:r>
    </w:p>
    <w:p>
      <w:pPr>
        <w:pStyle w:val="ListBullet"/>
      </w:pPr>
      <w:r>
        <w:rPr>
          <w:rFonts w:ascii="Courier New" w:hAnsi="Courier New"/>
          <w:sz w:val="18"/>
        </w:rPr>
        <w:t>updateProfile(data)</w:t>
      </w:r>
    </w:p>
    <w:p>
      <w:pPr>
        <w:pStyle w:val="ListBullet"/>
      </w:pPr>
      <w:r>
        <w:rPr>
          <w:rFonts w:ascii="Courier New" w:hAnsi="Courier New"/>
          <w:sz w:val="18"/>
        </w:rPr>
        <w:t>searchUsers(q)</w:t>
      </w:r>
    </w:p>
    <w:p>
      <w:pPr>
        <w:pStyle w:val="ListBullet"/>
      </w:pPr>
      <w:r>
        <w:rPr>
          <w:rFonts w:ascii="Courier New" w:hAnsi="Courier New"/>
          <w:sz w:val="18"/>
        </w:rPr>
        <w:t>getUserProfile(userId)</w:t>
      </w:r>
    </w:p>
    <w:p>
      <w:pPr>
        <w:pStyle w:val="ListBullet"/>
      </w:pPr>
      <w:r>
        <w:rPr>
          <w:rFonts w:ascii="Courier New" w:hAnsi="Courier New"/>
          <w:sz w:val="18"/>
        </w:rPr>
        <w:t>getLeaderboard(pairId)</w:t>
      </w:r>
    </w:p>
    <w:p>
      <w:pPr>
        <w:pStyle w:val="ListBullet"/>
      </w:pPr>
      <w:r>
        <w:rPr>
          <w:rFonts w:ascii="Courier New" w:hAnsi="Courier New"/>
          <w:sz w:val="18"/>
        </w:rPr>
        <w:t>getFriends()</w:t>
      </w:r>
    </w:p>
    <w:p>
      <w:pPr>
        <w:pStyle w:val="ListBullet"/>
      </w:pPr>
      <w:r>
        <w:rPr>
          <w:rFonts w:ascii="Courier New" w:hAnsi="Courier New"/>
          <w:sz w:val="18"/>
        </w:rPr>
        <w:t>sendFriendRequest(userId)</w:t>
      </w:r>
    </w:p>
    <w:p/>
    <w:p>
      <w:r>
        <w:br w:type="page"/>
      </w:r>
    </w:p>
    <w:p>
      <w:pPr>
        <w:pStyle w:val="Heading2"/>
      </w:pPr>
      <w:r>
        <w:rPr>
          <w:b/>
          <w:color w:val="1F3864"/>
          <w:sz w:val="28"/>
        </w:rPr>
        <w:t>2.5  Frontend Pages &amp; Components Layer</w:t>
      </w:r>
    </w:p>
    <w:p/>
    <w:p>
      <w:pPr>
        <w:spacing w:after="80"/>
      </w:pPr>
      <w:r>
        <w:rPr>
          <w:b/>
          <w:i w:val="0"/>
          <w:sz w:val="20"/>
        </w:rPr>
        <w:t>Page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State / Logic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src/App.jsx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Routes: /login, /register, /admin/login, /onboarding, /dashboard, /activity/:pairId/:type, /leaderboard, /profile, /search, /admin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DashboardPage.jsx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State: meta, completions, selectedPair, loading. Logic: isUnlocked(seqId), isCompleted(seqId)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ActivityRouter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ActivityRouter.jsx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Props from navigate state: activityFile, activitySeqId, maxXP, monthNumber, blockNumber. Routes to 8 page components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LessonPage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LessonPage.jsx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Renders lesson content sections + comprehension questions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VocabPage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VocabPage.jsx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Flashcard + MCQ vocabulary activity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ReadingPage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ReadingPage.jsx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Passage display + short answer fields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WritingPage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WritingPage.jsx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Free-text essay submission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ListeningPage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ListeningPage.jsx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AudioPlayer component + MCQ answers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SpeakingPage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SpeakingPage.jsx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AudioRecorder component + Whisper STT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PronunciationPage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PronunciationPage.jsx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STT pipeline + phonetic comparison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TestPage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TestPage.jsx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Multi-type MCQ assessment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LoginPage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src/pages/auth/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Dispatches: loginUser()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RegisterPage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src/pages/auth/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Dispatches: registerUser()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AdminLoginPage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src/pages/admin/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Dispatches: adminLoginUser()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LeaderboardPage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src/pages/social/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Fetches: /api/leaderboard/{pair} + /friends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ProfilePage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src/pages/social/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Fetches: /api/users/me, /api/progress, completions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SearchFriendsPage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src/pages/social/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Fetches: /api/users/search, friend requests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OnboardingPage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src/pages/onboarding/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Dispatches: startLanguagePair(pairId)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AdminDashboard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AdminDashboard.jsx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All Admin API endpoints: user management + curriculum CRUD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Shared UI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Sidebar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Sidebar.jsx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Navigation links + logout action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ProtectedRoute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ProtectedRoute.jsx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Redirects unauthenticated users to /login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AdminRoute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AdminRoute.jsx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Redirects non-admins to /admin/login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AudioPlayer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AudioPlayer.jsx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Renders &lt;audio&gt; from {API_URL}/static/{path}; hides when path=null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AudioRecorder.jsx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Captures mic audio via MediaRecorder → POSTs to /api/speech/transcribe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DynamicQuiz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DynamicQuiz.jsx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Renders MCQ / fill-blank / short-answer blocks from activity JSON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ScoreModal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ScoreModal.jsx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Shows pass/fail result, XP earned, AI feedback, suggestion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ActivityFeedback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ActivityFeedback.jsx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Feedback + suggestion display component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XPBurst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XPBurst.jsx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Animated XP gained notification overlay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ErrorBoundary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ErrorBoundary.jsx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React error boundary wrapper for uncaught render errors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NebulaWeb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NebulaWeb.jsx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Animated background canvas effect (glassmorphism theme)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ThemeToggle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ThemeToggle.jsx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Light / dark mode switcher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36"/>
        </w:rPr>
        <w:t>3. Section 2: Sequence Diagrams</w:t>
      </w:r>
    </w:p>
    <w:p>
      <w:pPr>
        <w:spacing w:after="80"/>
        <w:ind w:left="432"/>
      </w:pPr>
      <w:r>
        <w:rPr>
          <w:b/>
          <w:color w:val="196384"/>
          <w:sz w:val="18"/>
        </w:rPr>
        <w:t xml:space="preserve">Notation: </w:t>
      </w:r>
      <w:r>
        <w:rPr>
          <w:i/>
          <w:sz w:val="18"/>
        </w:rPr>
        <w:t>Sequence diagrams document time-ordered message exchanges between actors and system components. ALT frames show conditional branches. PAR frames show parallel operations. Return arrows (→) show synchronous responses.</w:t>
      </w:r>
    </w:p>
    <w:p/>
    <w:p>
      <w:pPr>
        <w:pStyle w:val="Heading2"/>
      </w:pPr>
      <w:r>
        <w:rPr>
          <w:b/>
          <w:color w:val="1F3864"/>
          <w:sz w:val="28"/>
        </w:rPr>
        <w:t>SD-01 — User Registration</w:t>
      </w:r>
    </w:p>
    <w:p>
      <w:pPr>
        <w:spacing w:after="80"/>
      </w:pPr>
      <w:r>
        <w:rPr>
          <w:b w:val="0"/>
          <w:i/>
          <w:sz w:val="20"/>
        </w:rPr>
        <w:t>Trigger: User fills Register form and clicks Submit</w:t>
      </w:r>
    </w:p>
    <w:p>
      <w:pPr>
        <w:spacing w:after="80"/>
      </w:pPr>
      <w:r>
        <w:rPr>
          <w:b w:val="0"/>
          <w:i/>
          <w:sz w:val="20"/>
        </w:rPr>
        <w:t>Route: POST /api/auth/register</w:t>
      </w:r>
    </w:p>
    <w:p>
      <w:pPr>
        <w:spacing w:after="80"/>
      </w:pPr>
      <w:r>
        <w:rPr>
          <w:b/>
          <w:i w:val="0"/>
          <w:sz w:val="20"/>
        </w:rPr>
        <w:t>Participants:</w:t>
      </w:r>
    </w:p>
    <w:p>
      <w:r>
        <w:rPr>
          <w:i/>
          <w:sz w:val="18"/>
        </w:rPr>
        <w:t>User  ·  React Frontend  ·  Redux Store  ·  Axios Client  ·  Auth Router  ·  Security Module  ·  PostgreSQL DB</w:t>
      </w:r>
    </w:p>
    <w:p>
      <w:pPr>
        <w:spacing w:after="80"/>
      </w:pPr>
      <w:r>
        <w:rPr>
          <w:b/>
          <w:i w:val="0"/>
          <w:sz w:val="20"/>
        </w:rPr>
        <w:t>Message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 / Action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fills {username, email, password}, clicks Register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Redux Store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dispatch(registerUser(credentials))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Redux Store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Axios Client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POST /api/auth/register payload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Axios Client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HTTP POST /api/auth/register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query User WHERE email == req.email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[ALT]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IF email exists → return 400 'Email already registered'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[ALT]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IF username taken → return 400 'Username already taken'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Security Module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hash_password(req.password)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Security Module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bcrypt hash string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INSERT User {username, email, hash, role='user'}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Security Module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create_access_token({sub: user.id, role: 'user'})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Security Module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HS256 JWT (7-day expiry)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Axios Client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201 TokenResponse {access_token, token_type, user}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Axios Client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Redux Store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resolved payload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Redux Store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localStorage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setItem('lw_token'), setItem('lw_user')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Redux Store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state.isAuthenticated = true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navigate('/dashboard')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SD-02 — User Login</w:t>
      </w:r>
    </w:p>
    <w:p>
      <w:pPr>
        <w:spacing w:after="80"/>
      </w:pPr>
      <w:r>
        <w:rPr>
          <w:b w:val="0"/>
          <w:i/>
          <w:sz w:val="20"/>
        </w:rPr>
        <w:t>Trigger: User fills Login form and clicks Login</w:t>
      </w:r>
    </w:p>
    <w:p>
      <w:pPr>
        <w:spacing w:after="80"/>
      </w:pPr>
      <w:r>
        <w:rPr>
          <w:b w:val="0"/>
          <w:i/>
          <w:sz w:val="20"/>
        </w:rPr>
        <w:t>Route: POST /api/auth/login</w:t>
      </w:r>
    </w:p>
    <w:p>
      <w:pPr>
        <w:spacing w:after="80"/>
      </w:pPr>
      <w:r>
        <w:rPr>
          <w:b/>
          <w:i w:val="0"/>
          <w:sz w:val="20"/>
        </w:rPr>
        <w:t>Participants:</w:t>
      </w:r>
    </w:p>
    <w:p>
      <w:r>
        <w:rPr>
          <w:i/>
          <w:sz w:val="18"/>
        </w:rPr>
        <w:t>User  ·  React Frontend  ·  Axios Client  ·  Auth Router  ·  Security Module  ·  PostgreSQL DB</w:t>
      </w:r>
    </w:p>
    <w:p>
      <w:pPr>
        <w:spacing w:after="80"/>
      </w:pPr>
      <w:r>
        <w:rPr>
          <w:b/>
          <w:i w:val="0"/>
          <w:sz w:val="20"/>
        </w:rPr>
        <w:t>Message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 / Action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fills {email, password}, clicks Login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Axios Client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 /api/auth/login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Axios Client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HTTP POST /api/auth/login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query User WHERE email==req.email AND role=='user'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[ALT]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 not found → 401 'Invalid email or password'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[ALT]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user.is_active==False → 403 'Account is deactivated'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Security Module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verify_password(req.password, hash) → True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UPDATE user.last_active = utcnow()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Security Module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create_access_token({sub: user.id})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Auth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Axios Client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200 TokenResponse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Axios Client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isAuthenticated = true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navigate('/dashboard')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SD-03 — JWT Authentication on Every Protected Request</w:t>
      </w:r>
    </w:p>
    <w:p>
      <w:pPr>
        <w:spacing w:after="80"/>
      </w:pPr>
      <w:r>
        <w:rPr>
          <w:b w:val="0"/>
          <w:i/>
          <w:sz w:val="20"/>
        </w:rPr>
        <w:t>Trigger: Any API call to a protected endpoint</w:t>
      </w:r>
    </w:p>
    <w:p>
      <w:pPr>
        <w:spacing w:after="80"/>
      </w:pPr>
      <w:r>
        <w:rPr>
          <w:b w:val="0"/>
          <w:i/>
          <w:sz w:val="20"/>
        </w:rPr>
        <w:t>Route: ALL /api/* except /auth/register and /auth/login</w:t>
      </w:r>
    </w:p>
    <w:p>
      <w:pPr>
        <w:spacing w:after="80"/>
      </w:pPr>
      <w:r>
        <w:rPr>
          <w:b/>
          <w:i w:val="0"/>
          <w:sz w:val="20"/>
        </w:rPr>
        <w:t>Participants:</w:t>
      </w:r>
    </w:p>
    <w:p>
      <w:r>
        <w:rPr>
          <w:i/>
          <w:sz w:val="18"/>
        </w:rPr>
        <w:t>Axios Client  ·  FastAPI Backend  ·  Dependencies  ·  Security Module  ·  PostgreSQL DB  ·  localStorage</w:t>
      </w:r>
    </w:p>
    <w:p>
      <w:pPr>
        <w:spacing w:after="80"/>
      </w:pPr>
      <w:r>
        <w:rPr>
          <w:b/>
          <w:i w:val="0"/>
          <w:sz w:val="20"/>
        </w:rPr>
        <w:t>Message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 / Action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Axios Client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localStorage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getItem('lw_token')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Axios Client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FastAPI Backend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HTTP Request + Authorization: Bearer {token}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FastAPI Backend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get_current_user(credentials, db)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Security Module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decode_token(token)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[ALT]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Token invalid/expired → JWTError → 401 → Axios removes localStorage entries → redirect to /login or /admin/login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Security Module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payload {sub: user_id, role, exp}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query User WHERE id==user_id AND is_active==True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User object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FastAPI Backend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return User (injected into endpoint handler)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SD-04 — Dashboard Load (Parallel Fetches)</w:t>
      </w:r>
    </w:p>
    <w:p>
      <w:pPr>
        <w:spacing w:after="80"/>
      </w:pPr>
      <w:r>
        <w:rPr>
          <w:b w:val="0"/>
          <w:i/>
          <w:sz w:val="20"/>
        </w:rPr>
        <w:t>Trigger: User navigates to /dashboard</w:t>
      </w:r>
    </w:p>
    <w:p>
      <w:pPr>
        <w:spacing w:after="80"/>
      </w:pPr>
      <w:r>
        <w:rPr>
          <w:b w:val="0"/>
          <w:i/>
          <w:sz w:val="20"/>
        </w:rPr>
        <w:t>Route: GET /api/progress, GET /api/content/pairs, GET /api/content/{pair}/meta, GET /api/progress/{pair}/completions</w:t>
      </w:r>
    </w:p>
    <w:p>
      <w:pPr>
        <w:spacing w:after="80"/>
      </w:pPr>
      <w:r>
        <w:rPr>
          <w:b/>
          <w:i w:val="0"/>
          <w:sz w:val="20"/>
        </w:rPr>
        <w:t>Participants:</w:t>
      </w:r>
    </w:p>
    <w:p>
      <w:r>
        <w:rPr>
          <w:i/>
          <w:sz w:val="18"/>
        </w:rPr>
        <w:t>User  ·  DashboardPage  ·  Redux Store  ·  Axios Client  ·  FastAPI Backend  ·  File System  ·  PostgreSQL DB</w:t>
      </w:r>
    </w:p>
    <w:p>
      <w:pPr>
        <w:spacing w:after="80"/>
      </w:pPr>
      <w:r>
        <w:rPr>
          <w:b/>
          <w:i w:val="0"/>
          <w:sz w:val="20"/>
        </w:rPr>
        <w:t>Message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 / Action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navigate('/dashboard')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[PAR]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dispatch(fetchAllProgress()) || dispatch(fetchPairs())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Redux Store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FastAPI Backend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GET /api/progress → List[ProgressOut]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Redux Store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FastAPI Backend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GET /api/content/pairs → List[pair IDs]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FastAPI Backend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GET /api/content/{pairId}/meta → meta.json tree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FastAPI Backend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GET /api/progress/{pairId}/completions → List[CompletionOut]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Build completedSeqIds = Set(passed completions)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isUnlocked(id) = id &lt;= current_activity_id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Render roadmap: colored/locked/completed nodes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SD-05 — Activity Submission &amp; AI Grading</w:t>
      </w:r>
    </w:p>
    <w:p>
      <w:pPr>
        <w:spacing w:after="80"/>
      </w:pPr>
      <w:r>
        <w:rPr>
          <w:b w:val="0"/>
          <w:i/>
          <w:sz w:val="20"/>
        </w:rPr>
        <w:t>Trigger: User clicks Submit on an open-ended or MCQ activity</w:t>
      </w:r>
    </w:p>
    <w:p>
      <w:pPr>
        <w:spacing w:after="80"/>
      </w:pPr>
      <w:r>
        <w:rPr>
          <w:b w:val="0"/>
          <w:i/>
          <w:sz w:val="20"/>
        </w:rPr>
        <w:t>Route: POST /api/validate</w:t>
      </w:r>
    </w:p>
    <w:p>
      <w:pPr>
        <w:spacing w:after="80"/>
      </w:pPr>
      <w:r>
        <w:rPr>
          <w:b/>
          <w:i w:val="0"/>
          <w:sz w:val="20"/>
        </w:rPr>
        <w:t>Participants:</w:t>
      </w:r>
    </w:p>
    <w:p>
      <w:r>
        <w:rPr>
          <w:i/>
          <w:sz w:val="18"/>
        </w:rPr>
        <w:t>User  ·  Activity Page  ·  Validate Router  ·  Groq Service  ·  Scoring Service  ·  Groq Cloud API</w:t>
      </w:r>
    </w:p>
    <w:p>
      <w:pPr>
        <w:spacing w:after="80"/>
      </w:pPr>
      <w:r>
        <w:rPr>
          <w:b/>
          <w:i w:val="0"/>
          <w:sz w:val="20"/>
        </w:rPr>
        <w:t>Message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 / Action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click Submit (all answers filled)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Validate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 /api/validate {activity_type, questions, max_xp, ...}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[ALT MCQ]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activity_type in MCQ_TYPES ('test') → score_mcq_locally: str comparison per question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[ALT GROQ]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activity_type in GROQ_TYPES → _build_prompt with rubrics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Groq Service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Groq Cloud API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POST completions {llama3-8b-8192, temp=0.1}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Groq Cloud API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Groq Service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JSON {question_results, overall_feedback, suggestion}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Groq Service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Validate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parsed + merged groq_result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Validate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Scoring Service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calculate_score(questions, max_xp, groq_scores)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Validate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Groq Service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_determine_feedback_tier(pct, attempt_count)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[OPT]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tier != 'lesson' → generate_tier_feedback() (second Groq call)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[OPT]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SCORE_THRESHOLD_OVERRIDE &gt; 0 → effective_passed = score &gt;= OVERRIDE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Validate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200 ValidateResponse {score, passed, feedback, tier}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show ScoreModal with result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SD-06 — Activity Completion Recording &amp; Progression Unlock</w:t>
      </w:r>
    </w:p>
    <w:p>
      <w:pPr>
        <w:spacing w:after="80"/>
      </w:pPr>
      <w:r>
        <w:rPr>
          <w:b w:val="0"/>
          <w:i/>
          <w:sz w:val="20"/>
        </w:rPr>
        <w:t>Trigger: After scoring is received, activity page records completion</w:t>
      </w:r>
    </w:p>
    <w:p>
      <w:pPr>
        <w:spacing w:after="80"/>
      </w:pPr>
      <w:r>
        <w:rPr>
          <w:b w:val="0"/>
          <w:i/>
          <w:sz w:val="20"/>
        </w:rPr>
        <w:t>Route: POST /api/progress/{pairId}/complete</w:t>
      </w:r>
    </w:p>
    <w:p>
      <w:pPr>
        <w:spacing w:after="80"/>
      </w:pPr>
      <w:r>
        <w:rPr>
          <w:b/>
          <w:i w:val="0"/>
          <w:sz w:val="20"/>
        </w:rPr>
        <w:t>Participants:</w:t>
      </w:r>
    </w:p>
    <w:p>
      <w:r>
        <w:rPr>
          <w:i/>
          <w:sz w:val="18"/>
        </w:rPr>
        <w:t>Activity Page  ·  Axios Client  ·  Progress Router  ·  PostgreSQL DB  ·  Redux Store</w:t>
      </w:r>
    </w:p>
    <w:p>
      <w:pPr>
        <w:spacing w:after="80"/>
      </w:pPr>
      <w:r>
        <w:rPr>
          <w:b/>
          <w:i w:val="0"/>
          <w:sz w:val="20"/>
        </w:rPr>
        <w:t>Message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 / Action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POST /api/progress/{pairId}/complete {activity_seq_id, score_earned, passed, ...}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apply SCORE_THRESHOLD_OVERRIDE if &gt; 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_derive_month_block(seq_id): month=(zero//48)+1, block=((zero%48)//8)+1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query UserLanguageProgress WHERE user_id AND pair_id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[ALT]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No record → INSERT new UserLanguageProgress (m=1, b=1, a=seq_id)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query ActivityCompletion WHERE user_id AND pair_id AND seq_id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[ALT retry]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Completion exists → new_score &gt; old_score → xp_delta = new-old, UPDATE score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[ALT retry]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new_score &lt;= old_score → xp_delta = 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[ALT first]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First attempt → INSERT ActivityCompletion, xp_delta = score_earned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UPDATE total_xp += xp_delta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[OPT]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passed=True AND seq_id==current_activity_id → current_activity_id++ (UNLOCK next)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COMMIT + REFRESH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200 CompletionOut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Redux Store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dispatch(fetchPairProgress(pairId)) — refresh dashboard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SD-07 — Speech Transcription — Whisper STT</w:t>
      </w:r>
    </w:p>
    <w:p>
      <w:pPr>
        <w:spacing w:after="80"/>
      </w:pPr>
      <w:r>
        <w:rPr>
          <w:b w:val="0"/>
          <w:i/>
          <w:sz w:val="20"/>
        </w:rPr>
        <w:t>Trigger: User finishes recording and clicks Submit Recording</w:t>
      </w:r>
    </w:p>
    <w:p>
      <w:pPr>
        <w:spacing w:after="80"/>
      </w:pPr>
      <w:r>
        <w:rPr>
          <w:b w:val="0"/>
          <w:i/>
          <w:sz w:val="20"/>
        </w:rPr>
        <w:t>Route: POST /api/speech/transcribe (multipart)</w:t>
      </w:r>
    </w:p>
    <w:p>
      <w:pPr>
        <w:spacing w:after="80"/>
      </w:pPr>
      <w:r>
        <w:rPr>
          <w:b/>
          <w:i w:val="0"/>
          <w:sz w:val="20"/>
        </w:rPr>
        <w:t>Participants:</w:t>
      </w:r>
    </w:p>
    <w:p>
      <w:r>
        <w:rPr>
          <w:i/>
          <w:sz w:val="18"/>
        </w:rPr>
        <w:t>User  ·  AudioRecorder  ·  Browser MediaRecorder API  ·  Speech Router  ·  Whisper Service  ·  ffmpeg</w:t>
      </w:r>
    </w:p>
    <w:p>
      <w:pPr>
        <w:spacing w:after="80"/>
      </w:pPr>
      <w:r>
        <w:rPr>
          <w:b/>
          <w:i w:val="0"/>
          <w:sz w:val="20"/>
        </w:rPr>
        <w:t>Message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 / Action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click Record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Browser MediaRecorder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getUserMedia({audio:true}) → MediaStream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Browser MediaRecorder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dataavailable chunks every 250ms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click Stop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Blob(chunks, 'audio/webm')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click Submit Recording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Speech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POST /api/speech/transcribe (multipart FormData)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Speech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Speech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validate MIME type → validate size (100B–25MB)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Speech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Whisper Service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transcribe_audio(audio_bytes, filename)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Whisper Service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Whisper Service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_load_model() [lazy, cached after first call]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[ALT unavailable]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Return {text:'', is_mock:True} → frontend shows Demo Mode warning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Whisper Service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ffmpeg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transcode to 16kHz mono WAV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Whisper Service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Whisper Service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_whisper_model.transcribe(out_wav, fp16=False)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Whisper Service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Speech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{text, language, confidence, is_mock:False}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Speech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200 TranscribeResponse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display transcription, enable Submit button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SD-08 — Friend Request Lifecycle</w:t>
      </w:r>
    </w:p>
    <w:p>
      <w:pPr>
        <w:spacing w:after="80"/>
      </w:pPr>
      <w:r>
        <w:rPr>
          <w:b w:val="0"/>
          <w:i/>
          <w:sz w:val="20"/>
        </w:rPr>
        <w:t>Trigger: User A searches for and adds User B as a friend</w:t>
      </w:r>
    </w:p>
    <w:p>
      <w:pPr>
        <w:spacing w:after="80"/>
      </w:pPr>
      <w:r>
        <w:rPr>
          <w:b w:val="0"/>
          <w:i/>
          <w:sz w:val="20"/>
        </w:rPr>
        <w:t>Route: POST /api/friends/request/{user_id}, PUT /api/friends/request/{req_id}/accept</w:t>
      </w:r>
    </w:p>
    <w:p>
      <w:pPr>
        <w:spacing w:after="80"/>
      </w:pPr>
      <w:r>
        <w:rPr>
          <w:b/>
          <w:i w:val="0"/>
          <w:sz w:val="20"/>
        </w:rPr>
        <w:t>Participants:</w:t>
      </w:r>
    </w:p>
    <w:p>
      <w:r>
        <w:rPr>
          <w:i/>
          <w:sz w:val="18"/>
        </w:rPr>
        <w:t>User A  ·  User B  ·  React Frontend  ·  Friends Router  ·  PostgreSQL DB</w:t>
      </w:r>
    </w:p>
    <w:p>
      <w:pPr>
        <w:spacing w:after="80"/>
      </w:pPr>
      <w:r>
        <w:rPr>
          <w:b/>
          <w:i w:val="0"/>
          <w:sz w:val="20"/>
        </w:rPr>
        <w:t>Message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 / Action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 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type username → GET /api/users/search?q={query}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User A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click 'Add Friend' on User B's card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Friends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POST /api/friends/request/{target_user_id}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Friends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Friends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check sender != receiver (else 400)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Friends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query existing FriendRequest between pair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[ALT]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Duplicate → 400 'Already sent or already friends'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Friends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INSERT FriendRequest {pending}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Friends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201 'Friend request sent'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 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GET /api/friends/requests → pending list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[ALT accept]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PUT /api/friends/request/{req_id}/accept → UPDATE status='accepted'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[ALT decline]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PUT /api/friends/request/{req_id}/decline → UPDATE status='declined'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Friends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200 Accepted / Declined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SD-09 — Leaderboard Load (Global + Friends)</w:t>
      </w:r>
    </w:p>
    <w:p>
      <w:pPr>
        <w:spacing w:after="80"/>
      </w:pPr>
      <w:r>
        <w:rPr>
          <w:b w:val="0"/>
          <w:i/>
          <w:sz w:val="20"/>
        </w:rPr>
        <w:t>Trigger: User navigates to /leaderboard</w:t>
      </w:r>
    </w:p>
    <w:p>
      <w:pPr>
        <w:spacing w:after="80"/>
      </w:pPr>
      <w:r>
        <w:rPr>
          <w:b w:val="0"/>
          <w:i/>
          <w:sz w:val="20"/>
        </w:rPr>
        <w:t>Route: GET /api/leaderboard/{pairId} and GET /api/leaderboard/{pairId}/friends</w:t>
      </w:r>
    </w:p>
    <w:p>
      <w:pPr>
        <w:spacing w:after="80"/>
      </w:pPr>
      <w:r>
        <w:rPr>
          <w:b/>
          <w:i w:val="0"/>
          <w:sz w:val="20"/>
        </w:rPr>
        <w:t>Participants:</w:t>
      </w:r>
    </w:p>
    <w:p>
      <w:r>
        <w:rPr>
          <w:i/>
          <w:sz w:val="18"/>
        </w:rPr>
        <w:t>User  ·  LeaderboardPage  ·  Leaderboard Router  ·  PostgreSQL DB</w:t>
      </w:r>
    </w:p>
    <w:p>
      <w:pPr>
        <w:spacing w:after="80"/>
      </w:pPr>
      <w:r>
        <w:rPr>
          <w:b/>
          <w:i w:val="0"/>
          <w:sz w:val="20"/>
        </w:rPr>
        <w:t>Message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 / Action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LeaderboardPage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navigate('/leaderboard')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[PAR]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Global and Friends fetches simultaneously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LeaderboardPage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Leaderboard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GET /api/leaderboard/{pairId}?limit=50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Leaderboard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JOIN UserLanguageProgress+User WHERE pair_id ORDER BY total_xp DESC LIMIT 50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LeaderboardPage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List[LeaderboardEntry {rank, username, avatar, total_xp}]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LeaderboardPage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Leaderboard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GET /api/leaderboard/{pairId}/friends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Leaderboard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query accepted FriendRequests → collect friend_ids → JOIN ULP+User WHERE user_id IN friend_ids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PostgreSQL DB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LeaderboardPage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List[LeaderboardEntry]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LeaderboardPage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render Global + Friends tabs, highlight current user row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SD-10 — Admin: Create Language Pair</w:t>
      </w:r>
    </w:p>
    <w:p>
      <w:pPr>
        <w:spacing w:after="80"/>
      </w:pPr>
      <w:r>
        <w:rPr>
          <w:b w:val="0"/>
          <w:i/>
          <w:sz w:val="20"/>
        </w:rPr>
        <w:t>Trigger: Admin fills new pair form and clicks Create</w:t>
      </w:r>
    </w:p>
    <w:p>
      <w:pPr>
        <w:spacing w:after="80"/>
      </w:pPr>
      <w:r>
        <w:rPr>
          <w:b w:val="0"/>
          <w:i/>
          <w:sz w:val="20"/>
        </w:rPr>
        <w:t>Route: POST /api/admin/content/pairs</w:t>
      </w:r>
    </w:p>
    <w:p>
      <w:pPr>
        <w:spacing w:after="80"/>
      </w:pPr>
      <w:r>
        <w:rPr>
          <w:b/>
          <w:i w:val="0"/>
          <w:sz w:val="20"/>
        </w:rPr>
        <w:t>Participants:</w:t>
      </w:r>
    </w:p>
    <w:p>
      <w:r>
        <w:rPr>
          <w:i/>
          <w:sz w:val="18"/>
        </w:rPr>
        <w:t>Admin  ·  AdminDashboard  ·  Admin Router  ·  Dependencies  ·  ContentService  ·  File System</w:t>
      </w:r>
    </w:p>
    <w:p>
      <w:pPr>
        <w:spacing w:after="80"/>
      </w:pPr>
      <w:r>
        <w:rPr>
          <w:b/>
          <w:i w:val="0"/>
          <w:sz w:val="20"/>
        </w:rPr>
        <w:t>Message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 / Action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AdminDashboard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fill pair_id form (e.g. 'hi-ko'), click Create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AdminDashboard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Admin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 /api/admin/content/pairs {pair_id: 'hi-ko'}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require_admin() — validate role == 'admin'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Admin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ContentService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scaffold_pair('hi-ko')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ContentService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File System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LOOP: 3 months × 6 blocks × 8 types = 144 JSON files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ContentService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File System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CREATE meta.json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ContentService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 Router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success (144 files created)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Admin Router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AdminDashboard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201 {message: 'Pair hi-ko created', files: 144}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AdminDashboard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refresh pairs list + show success notification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SD-11 — Server Startup Initialization</w:t>
      </w:r>
    </w:p>
    <w:p>
      <w:pPr>
        <w:spacing w:after="80"/>
      </w:pPr>
      <w:r>
        <w:rPr>
          <w:b w:val="0"/>
          <w:i/>
          <w:sz w:val="20"/>
        </w:rPr>
        <w:t>Trigger: Uvicorn starts the FastAPI application</w:t>
      </w:r>
    </w:p>
    <w:p>
      <w:pPr>
        <w:spacing w:after="80"/>
      </w:pPr>
      <w:r>
        <w:rPr>
          <w:b w:val="0"/>
          <w:i/>
          <w:sz w:val="20"/>
        </w:rPr>
        <w:t>Route: lifespan startup event</w:t>
      </w:r>
    </w:p>
    <w:p>
      <w:pPr>
        <w:spacing w:after="80"/>
      </w:pPr>
      <w:r>
        <w:rPr>
          <w:b/>
          <w:i w:val="0"/>
          <w:sz w:val="20"/>
        </w:rPr>
        <w:t>Participants:</w:t>
      </w:r>
    </w:p>
    <w:p>
      <w:r>
        <w:rPr>
          <w:i/>
          <w:sz w:val="18"/>
        </w:rPr>
        <w:t>Uvicorn  ·  FastAPI App  ·  Database  ·  Security Module  ·  File System  ·  Logger</w:t>
      </w:r>
    </w:p>
    <w:p>
      <w:pPr>
        <w:spacing w:after="80"/>
      </w:pPr>
      <w:r>
        <w:rPr>
          <w:b/>
          <w:i w:val="0"/>
          <w:sz w:val="20"/>
        </w:rPr>
        <w:t>Message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340"/>
            <w:shd w:val="clear" w:color="auto" w:fill="2E6EB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 / Action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FastAPI App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startup event (lifespan)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FastAPI App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create_tables() — import models → Base.metadata.create_all()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CREATE tables IF NOT EXIST: users, user_language_progress, activity_completions, friend_requests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FastAPI App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FastAPI App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seed_admin() — query admin user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[ALT]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 exists → LOG 'Admin already exists'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[ALT]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Admin missing → hash_password → INSERT admin user → COMMIT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FastAPI App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File System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mkdir uploads/ if not exists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FastAPI App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FastAPI App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ADD CORSMiddleware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FastAPI App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FastAPI App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MOUNT /uploads → StaticFiles, /static → data/languages/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FastAPI App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FastAPI App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REGISTER all routers under /api prefix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FastAPI App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LOG 'Startup complete. Server ready.'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BIND 0.0.0.0:8000 — begin accepting HTTP connections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b/>
          <w:color w:val="1F3864"/>
          <w:sz w:val="36"/>
        </w:rPr>
        <w:t>4. Section 3: Activity Diagrams</w:t>
      </w:r>
    </w:p>
    <w:p>
      <w:pPr>
        <w:spacing w:after="80"/>
        <w:ind w:left="432"/>
      </w:pPr>
      <w:r>
        <w:rPr>
          <w:b/>
          <w:color w:val="196384"/>
          <w:sz w:val="18"/>
        </w:rPr>
        <w:t xml:space="preserve">Notation: </w:t>
      </w:r>
      <w:r>
        <w:rPr>
          <w:i/>
          <w:sz w:val="18"/>
        </w:rPr>
        <w:t>Activity diagrams use swimlanes to assign responsibility. [Decision] nodes are guards with YES/NO branches. fork/join notations indicate parallel execution. Each diagram covers a complete user journey end-to-end.</w:t>
      </w:r>
    </w:p>
    <w:p/>
    <w:p>
      <w:pPr>
        <w:pStyle w:val="Heading2"/>
      </w:pPr>
      <w:r>
        <w:rPr>
          <w:b/>
          <w:color w:val="1F3864"/>
          <w:sz w:val="28"/>
        </w:rPr>
        <w:t>AD-01 — User Registration Flow</w:t>
      </w:r>
    </w:p>
    <w:p>
      <w:pPr>
        <w:spacing w:after="80"/>
      </w:pPr>
      <w:r>
        <w:rPr>
          <w:b w:val="0"/>
          <w:i/>
          <w:sz w:val="20"/>
        </w:rPr>
        <w:t>Swimlanes: User, Frontend, Backend, Database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Swimlane / Actor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/ Decision Node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START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Fill registration form: {username, email, password}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Click 'Register' button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Validate form locally: username 3–50 chars alphanumeric+underscore, password min 8, email format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Form valid?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[NO] → Show inline validation errors → return to FILL form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[YES] → dispatch registerUser(credentials) to Redux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Frontend/Redux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SET state.loading = true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Frontend/Redux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CALL POST /api/auth/register via Axios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RECEIVE POST /api/auth/register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VALIDATE Pydantic schema (RegisterRequest)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Schema valid?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[NO] → RETURN 422 Unprocessable → Frontend SHOW error → END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[YES] → QUERY users WHERE email == req.email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Email already exists?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[YES] → RETURN 400 'Email already registered' → END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[NO] → QUERY users WHERE username == req.username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Username already taken?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[YES] → RETURN 400 'Username already taken' → END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[NO] → HASH password (bcrypt)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INSERT new User into database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ISSUE JWT (HS256, 7-day expiry)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RETURN 201 TokenResponse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COMMIT new User record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Frontend/Redux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RECEIVE TokenResponse → SET state.token, user, isAuthenticated = true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Frontend/Redux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WRITE lw_token + lw_user to localStorage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Frontend/Redux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SET state.loading = false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NAVIGATE to /dashboard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END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AD-02 — Dashboard Load and Render</w:t>
      </w:r>
    </w:p>
    <w:p>
      <w:pPr>
        <w:spacing w:after="80"/>
      </w:pPr>
      <w:r>
        <w:rPr>
          <w:b w:val="0"/>
          <w:i/>
          <w:sz w:val="20"/>
        </w:rPr>
        <w:t>Swimlanes: User, DashboardPage, Redux Store, Backend, File System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Swimlane / Actor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/ Decision Node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START → navigate('/dashboard')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ProtectedRoute CHECK: isAuthenticated?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Authenticated?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[NO] → redirect to /login → END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[YES] → render loading skeleton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[FORK]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PARALLEL: dispatch(fetchAllProgress()) || dispatch(fetchPairs())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Redux Store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GET /api/progress → RECEIVE List[ProgressOut] → SET allProgress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Redux Store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GET /api/content/pairs → RECEIVE pair list → SET pairs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[JOIN]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Both fetches complete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AUTO-SELECT first pair if currentPairId is null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[FORK]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PARALLEL: GET meta + GET completions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GET /api/content/{pairId}/meta → read meta.json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GET /api/progress/{pairId}/completions → List[CompletionOut]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[JOIN]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Both fetches complete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BUILD completedSeqIds = Set(completions WHERE passed=True)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DETERMINE currentActivityId from progress (default 1)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isUnlocked(seqId) = seqId &lt;= currentActivityId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isCompleted(seqId) = seqId IN completedSeqIds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RENDER Month/Block/Activity roadmap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For each activity node: isCompleted?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[YES] → RENDER green ring + checkmark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isUnlocked?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[YES] → RENDER colored clickable node (by activity type)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[NO]  → RENDER grey locked node with lock icon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SEE roadmap with progress state → END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AD-03 — Activity Execution — General Flow</w:t>
      </w:r>
    </w:p>
    <w:p>
      <w:pPr>
        <w:spacing w:after="80"/>
      </w:pPr>
      <w:r>
        <w:rPr>
          <w:b w:val="0"/>
          <w:i/>
          <w:sz w:val="20"/>
        </w:rPr>
        <w:t>Swimlanes: User, Activity Page, Backend Validate, Groq AI, Scoring, Backend Progress, Database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Swimlane / Actor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/ Decision Node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START → click unlocked activity node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ActivityRouter maps type → component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GET /api/content/{pairId}/activity?file={activityFile}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PARSE JSON → RENDER activity UI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READ / LISTEN / SPEAK / WRITE answers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All required answers filled?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[NO] → SHOW 'Please answer all questions'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[YES] → BUILD ValidateRequest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 Validate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POST /api/validate received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activity_type in MCQ_TYPES ('test')?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Scoring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[YES] → score_mcq_locally: str comparison per question → calculate_score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Groq AI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[NO]  → _build_prompt(type, questions, max_xp, ...) → POST to LLaMA-3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Groq AI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PARSE JSON response → merge user_answer/correct_answer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Scoring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calculate_score: clamp scores → sum → percentage → passed = pct &gt;= 20%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 Validate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_determine_feedback_tier(pct, attempt_count): hint/lesson/praise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tier != 'lesson' AND GROQ type?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Groq AI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[YES] → generate_tier_feedback → second Groq call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SCORE_THRESHOLD_OVERRIDE &gt; 0?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 Validate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[YES] → effective_passed = score &gt;= OVERRIDE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 Validate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RETURN ValidateResponse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SHOW ScoreModal {score, passed, XP, feedback, suggestion}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 Progress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POST /api/progress/{pairId}/complete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First completion OR improvement?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 Progress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Award xp_delta accordingly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passed=True AND seq_id == current_activity_id?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[YES] → INCREMENT current_activity_id → UNLOCK next activity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Activity Page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dispatch(fetchPairProgress) → refresh dashboard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SEE result popup → click Continue → back to Dashboard → END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AD-04 — STT Recording Flow (Speaking / Pronunciation)</w:t>
      </w:r>
    </w:p>
    <w:p>
      <w:pPr>
        <w:spacing w:after="80"/>
      </w:pPr>
      <w:r>
        <w:rPr>
          <w:b w:val="0"/>
          <w:i/>
          <w:sz w:val="20"/>
        </w:rPr>
        <w:t>Swimlanes: User, AudioRecorder, Browser API, Backend Speech, Whisper Service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Swimlane / Actor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/ Decision Node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START → click 'Start Recording'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REQUEST microphone permission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Permission granted?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[NO] → SHOW 'Microphone access denied' → END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[YES] → INITIALIZE MediaRecorder(stream, 'audio/webm')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mediaRecorder.start() → START red pulse indicator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Browser API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EMIT dataavailable events every 250ms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COLLECT audio chunks array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SPEAKS into microphone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CLICK 'Stop Recording'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mediaRecorder.stop() → final chunk received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COMBINE chunks: new Blob(chunks, 'audio/webm')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CREATE object URL → render &lt;audio&gt; preview controls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LISTENS to preview → click 'Submit Recording'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CREATE FormData, append Blob as file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 Speech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POST /api/speech/transcribe (multipart FormData)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 Speech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VALIDATE MIME type (startswith checks)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 Speech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READ audio bytes → VALIDATE size 100B &lt; size &lt; 25MB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Whisper model available?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 Speech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[NO] → RETURN {is_mock:True} → SHOW 'Demo mode' warning → block submit → END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Whisper Service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[YES] → WRITE bytes to tempfile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Whisper Service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TRANSCODE via ffmpeg to 16kHz mono WAV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Whisper Service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whisper_model.transcribe(wav_path, fp16=False)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Whisper Service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EXTRACT text, language, confidence → CLEANUP temp files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Whisper Service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RETURN {text, language, confidence, is_mock:False}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AudioRecorder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SET user_answer = transcribed text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REVIEW transcription → CLICK 'Submit Answers' → standard Validate flow → END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AD-05 — Friend Request System Flow</w:t>
      </w:r>
    </w:p>
    <w:p>
      <w:pPr>
        <w:spacing w:after="80"/>
      </w:pPr>
      <w:r>
        <w:rPr>
          <w:b w:val="0"/>
          <w:i/>
          <w:sz w:val="20"/>
        </w:rPr>
        <w:t>Swimlanes: User A (Sender), User B (Receiver), Frontend, Backend Friends Router, Database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Swimlane / Actor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/ Decision Node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 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START → navigate to /search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 A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TYPE username in search box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GET /api/users/search?q={query} → display matching user cards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 A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CLICK 'Add Friend' on User B's card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 Friends Router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 Is self-request?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 Friends Router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[YES] → RETURN 400 → END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 Friends Router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[NO] → QUERY User B exists AND is_active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 B found?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 Friends Router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[NO] → RETURN 404 → END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 Friends Router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QUERY existing FriendRequest (either direction)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Request already exists?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 Friends Router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[YES] → RETURN 400 'Already sent/friends' → END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[NO] → INSERT FriendRequest {sender=A, receiver=B, status='pending'}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SHOW 'Request sent' toast to User A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 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NAVIGATE to /friends or /search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GET /api/friends/requests → display pending requests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 B: Accept or Decline?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 Friends Router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[ACCEPT] → PUT /api/friends/request/{id}/accept → UPDATE status='accepted'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SHOW 'Now friends!' confirmation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 Friends Router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[DECLINE] → PUT /api/friends/request/{id}/decline → UPDATE status='declined'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REMOVE request from list → END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AD-06 — Progress Advancement &amp; XP Unlock Logic</w:t>
      </w:r>
    </w:p>
    <w:p>
      <w:pPr>
        <w:spacing w:after="80"/>
      </w:pPr>
      <w:r>
        <w:rPr>
          <w:b w:val="0"/>
          <w:i/>
          <w:sz w:val="20"/>
        </w:rPr>
        <w:t>Swimlanes: Progress Router, Scoring Logic, Database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Swimlane / Actor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/ Decision Node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START → RECEIVE CompleteActivityRequest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SCORE_THRESHOLD_OVERRIDE &gt; 0?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[YES] → effective_passed = score_earned &gt;= OVERRIDE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[NO]  → effective_passed = req.passed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DERIVE month/block from seq_id: zero_based=id-1, month=(zero//48)+1, block=((zero%48)//8)+1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QUERY UserLanguageProgress WHERE user_id AND lang_pair_id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Progress record exists?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[NO] → INSERT new UserLanguageProgress (m=1, b=1, a=seq_id)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QUERY ActivityCompletion WHERE user_id AND lang_pair_id AND seq_id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Completion already exists (retry)?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 retry] → new_score &gt; existing.score_earned?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 xml:space="preserve">  [YES] → xp_delta = new - old → UPDATE score_earned, passed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 xml:space="preserve">  [NO]  → xp_delta = 0 (no XP for same/lower score)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 xml:space="preserve">  UPDATE attempts += 1, ai_feedback, completed_at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[NO first] → INSERT new ActivityCompletion, xp_delta = score_earned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UPDATE total_xp += xp_delta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UPDATE last_activity_at = utcnow()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effective_passed == True AND seq_id == current_activity_id?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[YES] → next_id = current_activity_id + 1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 xml:space="preserve">        UPDATE current_activity_id = next_id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 xml:space="preserve">        UPDATE current_month, current_block = _derive(next_id)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Progress Router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NOTE: Next activity is now UNLOCKED on the dashboard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COMMIT all changes → REFRESH completion → RETURN CompletionOut → END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AD-07 — Admin Curriculum Management Flow</w:t>
      </w:r>
    </w:p>
    <w:p>
      <w:pPr>
        <w:spacing w:after="80"/>
      </w:pPr>
      <w:r>
        <w:rPr>
          <w:b w:val="0"/>
          <w:i/>
          <w:sz w:val="20"/>
        </w:rPr>
        <w:t>Swimlanes: Admin, AdminDashboard, Backend Admin Router, ContentService, File System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Swimlane / Actor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/ Decision Node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START → login via /admin/login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AdminDashboard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GET /api/admin/content/pairs → display pairs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AdminDashboard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GET /api/admin/analytics → display stats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[ACTION A] CREATE NEW LANGUAGE PAIR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ENTER pair_id (e.g. 'hi-ja'), click Create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 Admin Router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require_admin() → CALL ContentService.scaffold_pair('hi-ja')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ContentService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LOOP Month 1-3 × Block 1-6 × 8 types → CREATE M{m}B{b}_{type}.json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File System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WRITE 144 JSON files + meta.json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AdminDashboard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REFRESH pairs list → show new pair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[ACTION B] EDIT ACTIVITY CONTENT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SELECT pair → month → block → activity type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ContentService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GET /api/admin/content/{pair}/{m}/{b}/{type} → return JSON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AdminDashboard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Render JSON editor/form → Admin edits content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CLICK Save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ContentService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PUT → OVERWRITE activity .json file on disk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[ACTION C] MANAGE USERS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Activate / Deactivate / Promote?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Trying to deactivate own admin account?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 Admin Router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[YES] → RETURN 400 'Cannot deactivate yourself' → END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[NO]  → UPDATE user.is_active or role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END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AD-08 — Onboarding Flow (New User First Login)</w:t>
      </w:r>
    </w:p>
    <w:p>
      <w:pPr>
        <w:spacing w:after="80"/>
      </w:pPr>
      <w:r>
        <w:rPr>
          <w:b w:val="0"/>
          <w:i/>
          <w:sz w:val="20"/>
        </w:rPr>
        <w:t>Swimlanes: User, Frontend, Backend Progress, Database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Swimlane / Actor</w:t>
            </w:r>
          </w:p>
        </w:tc>
        <w:tc>
          <w:tcPr>
            <w:tcW w:type="dxa" w:w="3120"/>
            <w:shd w:val="clear" w:color="auto" w:fill="1A6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/ Decision Node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START → complete registration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POST-REGISTER redirect to /onboarding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GET /api/content/pairs → fetch available language pairs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DISPLAY pair selection cards (e.g. Hindi → Japanese)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SELECT a language pair, click 'Start Learning'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dispatch startLanguagePair(pairId)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Backend Progress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POST /api/progress/{pairId}/start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QUERY UserLanguageProgress WHERE user_id AND pair_id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[Decision]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Already started?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Backend Progress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[YES] → RETURN existing ProgressOut (idempotent)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[NO]  → INSERT UserLanguageProgress {xp=0, month=1, block=1, activity_id=1} → COMMIT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SET currentPairId in Redux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WRITE 'lw_pair' to localStorage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NAVIGATE to /dashboard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SEE roadmap: Activity #1 (Lesson) UNLOCKED, all others LOCKED → END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b/>
          <w:color w:val="1F3864"/>
          <w:sz w:val="36"/>
        </w:rPr>
        <w:t>5. Section 4: State Diagrams</w:t>
      </w:r>
    </w:p>
    <w:p>
      <w:pPr>
        <w:spacing w:after="80"/>
        <w:ind w:left="432"/>
      </w:pPr>
      <w:r>
        <w:rPr>
          <w:b/>
          <w:color w:val="196384"/>
          <w:sz w:val="18"/>
        </w:rPr>
        <w:t xml:space="preserve">Notation: </w:t>
      </w:r>
      <w:r>
        <w:rPr>
          <w:i/>
          <w:sz w:val="18"/>
        </w:rPr>
        <w:t>State diagrams document all stateful entities in the system. Each machine lists: all discrete states, all transitions (event [guard] / action → TARGET_STATE), entry/exit actions, and composite sub-states where applicable.</w:t>
      </w:r>
    </w:p>
    <w:p/>
    <w:p>
      <w:pPr>
        <w:pStyle w:val="Heading2"/>
      </w:pPr>
      <w:r>
        <w:rPr>
          <w:b/>
          <w:color w:val="1F3864"/>
          <w:sz w:val="28"/>
        </w:rPr>
        <w:t>SM-01 — User Account Lifecycle</w:t>
      </w:r>
    </w:p>
    <w:p>
      <w:pPr>
        <w:spacing w:after="80"/>
      </w:pPr>
      <w:r>
        <w:rPr>
          <w:b/>
          <w:i w:val="0"/>
          <w:sz w:val="20"/>
        </w:rPr>
        <w:t>Entity: User (database record)</w:t>
      </w:r>
    </w:p>
    <w:p>
      <w:pPr>
        <w:spacing w:after="80"/>
      </w:pPr>
      <w:r>
        <w:rPr>
          <w:b w:val="0"/>
          <w:i/>
          <w:sz w:val="20"/>
        </w:rPr>
        <w:t>Files: backend/app/models/user.py · backend/app/routers/auth.py · backend/app/routers/admin.py</w:t>
      </w:r>
    </w:p>
    <w:p/>
    <w:p>
      <w:pPr>
        <w:spacing w:after="80"/>
      </w:pPr>
      <w:r>
        <w:rPr>
          <w:b/>
          <w:i w:val="0"/>
          <w:sz w:val="20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Entry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UNREGISTERED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Initial state — no account exists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REGISTERED_ACTIVE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created_at=utcnow(), is_active=True, role='user'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DEACTIVATED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is_active=False  |  exit: is_active=True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LOGGED_IN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last_active=utcnow(), JWT issued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LOGGED_OUT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localStorage.removeItem('lw_token'), removeItem('lw_user')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ADMIN_ROLE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Sub-state of REGISTERED_ACTIVE for role='admin' users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Transitions: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[Guard]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[*] → UNREGISTERED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Initial pseudo-state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UNREGISTERED → REGISTERED_ACTIVE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POST /api/auth/register [valid form, unique credentials]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REGISTERED_ACTIVE → DEACTIVATED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 calls deactivate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is_active = False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REGISTERED_ACTIVE → LOGGED_IN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POST /api/auth/login [valid password]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REGISTERED_ACTIVE → [*]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DELETE user cascade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account deleted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DEACTIVATED → REGISTERED_ACTIVE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admin calls activate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is_active = True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LOGGED_IN → LOGGED_OUT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client calls logout OR JWT expires/invalid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LOGGED_IN → DEACTIVATED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admin deactivates account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LOGGED_OUT → LOGGED_IN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POST /api/auth/login [valid credentials]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LOGGED_IN → LOGGED_IN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GET /api/auth/me [JWT valid]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self-loop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SM-02 — JWT Token Lifecycle</w:t>
      </w:r>
    </w:p>
    <w:p>
      <w:pPr>
        <w:spacing w:after="80"/>
      </w:pPr>
      <w:r>
        <w:rPr>
          <w:b/>
          <w:i w:val="0"/>
          <w:sz w:val="20"/>
        </w:rPr>
        <w:t>Entity: JWT Bearer Token</w:t>
      </w:r>
    </w:p>
    <w:p>
      <w:pPr>
        <w:spacing w:after="80"/>
      </w:pPr>
      <w:r>
        <w:rPr>
          <w:b w:val="0"/>
          <w:i/>
          <w:sz w:val="20"/>
        </w:rPr>
        <w:t>Files: backend/app/core/security.py · src/api/client.js</w:t>
      </w:r>
    </w:p>
    <w:p/>
    <w:p>
      <w:pPr>
        <w:spacing w:after="80"/>
      </w:pPr>
      <w:r>
        <w:rPr>
          <w:b/>
          <w:i w:val="0"/>
          <w:sz w:val="20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Entry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DOES_NOT_EXIST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No token stored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exp=utcnow()+7days, stored in localStorage as 'lw_token'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Token decoded successfully — payload returned to dependencies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INVALID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JWTError raised during decode (bad signature/format)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Current time &gt; exp claim — decode fails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CLEARED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localStorage.removeItem('lw_token'), removeItem('lw_user')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Request proceeds to endpoint handler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Returns HTTPException 401 to client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Transitions: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[Guard]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[*] → DOES_NOT_EXIST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Initial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DOES_NOT_EXIST → ACTIVE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successful login/register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token stored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ACTIVE → VALID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decode_token [signature ok, not expired]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ACTIVE → INVALID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JWTError raised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ACTIVE → EXPIRED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time &gt; exp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VALID → ACCEPTED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get_current_user [user found, is_active=True]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VALID → REJECTED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get_current_user [user not found or inactive]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INVALID → CLEARED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Axios receives 401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EXPIRED → CLEARED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Axios receives 401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CLEARED → DOES_NOT_EXIST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redirect to /login or /admin/login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SM-03 — UserLanguageProgress State Machine</w:t>
      </w:r>
    </w:p>
    <w:p>
      <w:pPr>
        <w:spacing w:after="80"/>
      </w:pPr>
      <w:r>
        <w:rPr>
          <w:b/>
          <w:i w:val="0"/>
          <w:sz w:val="20"/>
        </w:rPr>
        <w:t>Entity: UserLanguageProgress (database record)</w:t>
      </w:r>
    </w:p>
    <w:p>
      <w:pPr>
        <w:spacing w:after="80"/>
      </w:pPr>
      <w:r>
        <w:rPr>
          <w:b w:val="0"/>
          <w:i/>
          <w:sz w:val="20"/>
        </w:rPr>
        <w:t>Files: backend/app/models/progress.py · backend/app/routers/progress.py</w:t>
      </w:r>
    </w:p>
    <w:p/>
    <w:p>
      <w:pPr>
        <w:spacing w:after="80"/>
      </w:pPr>
      <w:r>
        <w:rPr>
          <w:b/>
          <w:i w:val="0"/>
          <w:sz w:val="20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Entry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No progress record for this pair yet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started_at=utcnow()  — composite state containing sub-states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AT_ACTIVITY(n)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sub-state: current position in curriculum, n=1 to 144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BEGINNER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sub-state: total_xp &lt; 500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sub-state: total_xp 500–2000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sub-state: total_xp &gt; 2000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CURRICULUM_COMPLETE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All 144 activities passed — user can still retry for XP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Transitions: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[Guard]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[*] → NOT_STARTED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Initial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NOT_STARTED → ACTIVE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POST /api/progress/{pair_id}/start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entry: xp=0, month=1, block=1, activity_id=1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AT_ACTIVITY(n) → AT_ACTIVITY(n) [self-loop]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POST /complete [passed=False OR seq_id!=current]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XP delta only, no position advance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AT_ACTIVITY(n) → AT_ACTIVITY(n+1)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POST /complete [passed=True AND seq_id==current]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current_activity_id++, re-derive month/block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AT_ACTIVITY(144) → CURRICULUM_COMPLETE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POST /complete [passed=True]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CURRICULUM_COMPLETE → ACTIVE [self-loop]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retry any past activity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XP improvement only, no position advance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SM-04 — ActivityCompletion Record State</w:t>
      </w:r>
    </w:p>
    <w:p>
      <w:pPr>
        <w:spacing w:after="80"/>
      </w:pPr>
      <w:r>
        <w:rPr>
          <w:b/>
          <w:i w:val="0"/>
          <w:sz w:val="20"/>
        </w:rPr>
        <w:t>Entity: ActivityCompletion (database record)</w:t>
      </w:r>
    </w:p>
    <w:p>
      <w:pPr>
        <w:spacing w:after="80"/>
      </w:pPr>
      <w:r>
        <w:rPr>
          <w:b w:val="0"/>
          <w:i/>
          <w:sz w:val="20"/>
        </w:rPr>
        <w:t>Files: backend/app/models/progress.py · backend/app/routers/progress.py</w:t>
      </w:r>
    </w:p>
    <w:p/>
    <w:p>
      <w:pPr>
        <w:spacing w:after="80"/>
      </w:pPr>
      <w:r>
        <w:rPr>
          <w:b/>
          <w:i w:val="0"/>
          <w:sz w:val="20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Entry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NEVER_ATTEMPTED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No completion record exists for this activity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ATTEMPTED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Record exists; user can retry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sub-state: passed=False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sub-state: passed=True  — XP improvement possible on retry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Transitions: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[Guard]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[*] → NEVER_ATTEMPTED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Initial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NEVER_ATTEMPTED → ATTEMPTED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POST /complete [first attempt]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INSERT record, attempts=1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FAILED → PASSED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POST /complete [passes, new_score &gt; old_score]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xp_delta = new-old, UPDATE score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PASSED → PASSED [self-loop]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POST /complete [retry, new_score &gt; old]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xp_delta = new-old, attempts++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PASSED → PASSED [self-loop]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POST /complete [retry, new_score &lt;= old]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no XP, attempts++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SM-05 — FriendRequest State Machine</w:t>
      </w:r>
    </w:p>
    <w:p>
      <w:pPr>
        <w:spacing w:after="80"/>
      </w:pPr>
      <w:r>
        <w:rPr>
          <w:b/>
          <w:i w:val="0"/>
          <w:sz w:val="20"/>
        </w:rPr>
        <w:t>Entity: FriendRequest (database record)</w:t>
      </w:r>
    </w:p>
    <w:p>
      <w:pPr>
        <w:spacing w:after="80"/>
      </w:pPr>
      <w:r>
        <w:rPr>
          <w:b w:val="0"/>
          <w:i/>
          <w:sz w:val="20"/>
        </w:rPr>
        <w:t>Files: backend/app/models/friends.py · backend/app/routers/friends.py</w:t>
      </w:r>
    </w:p>
    <w:p/>
    <w:p>
      <w:pPr>
        <w:spacing w:after="80"/>
      </w:pPr>
      <w:r>
        <w:rPr>
          <w:b/>
          <w:i w:val="0"/>
          <w:sz w:val="20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Entry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DOES_NOT_EXIST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No friend relation between User A and User B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status='pending', created_at=utcnow()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status='accepted' — both users appear on each other's friends leaderboard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DECLINED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status='declined' — terminal state in current implementation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REMOVED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Friendship deleted — row removed from DB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Transitions: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[Guard]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[*] → DOES_NOT_EXIST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Initial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DOES_NOT_EXIST → PENDING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POST /friends/request/{user_id} [target exists, not self, no duplicate]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INSERT FriendRequest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PENDING → ACCEPTED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PUT /friends/request/{id}/accept [caller==receiver_id]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UPDATE status='accepted'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PENDING → DECLINED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PUT /friends/request/{id}/decline [caller==receiver_id]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UPDATE status='declined'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ACCEPTED → REMOVED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DELETE /friends/{user_id} [caller is sender OR receiver]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DELETE row from DB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DECLINED → [*]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Terminal state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REMOVED → DOES_NOT_EXIST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row deleted — new request can be sent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SM-06 — Redux Auth State (Frontend)</w:t>
      </w:r>
    </w:p>
    <w:p>
      <w:pPr>
        <w:spacing w:after="80"/>
      </w:pPr>
      <w:r>
        <w:rPr>
          <w:b/>
          <w:i w:val="0"/>
          <w:sz w:val="20"/>
        </w:rPr>
        <w:t>Entity: Redux authSlice state</w:t>
      </w:r>
    </w:p>
    <w:p>
      <w:pPr>
        <w:spacing w:after="80"/>
      </w:pPr>
      <w:r>
        <w:rPr>
          <w:b w:val="0"/>
          <w:i/>
          <w:sz w:val="20"/>
        </w:rPr>
        <w:t>Files: src/store/authSlice.js</w:t>
      </w:r>
    </w:p>
    <w:p/>
    <w:p>
      <w:pPr>
        <w:spacing w:after="80"/>
      </w:pPr>
      <w:r>
        <w:rPr>
          <w:b/>
          <w:i w:val="0"/>
          <w:sz w:val="20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Entry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UNAUTHENTICATED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token=null, user=null, isAuthenticated=false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LOADING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loading=true, error=null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AUTHENTICATED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token=JWT, user=UserOut, isAuthenticated=true, localStorage written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loading=false, error='error message string'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Transitions: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[Guard]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[*] → UNAUTHENTICATED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Initial OR localStorage has lw_token → hydrate to AUTHENTICATED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UNAUTHENTICATED → LOADING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dispatch loginUser.pending OR registerUser.pending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LOADING → AUTHENTICATED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loginUser.fulfilled OR registerUser.fulfilled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LOADING → ERROR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loginUser.rejected OR registerUser.rejected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AUTHENTICATED → UNAUTHENTICATED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dispatch logout OR Axios 401 interceptor fires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AUTHENTICATED → AUTHENTICATED [self-loop]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dispatch updateUser(patch)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 merged with patch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ERROR → LOADING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 retries login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ERROR → UNAUTHENTICATED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dispatch clearError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SM-07 — Activity Page State (Generic)</w:t>
      </w:r>
    </w:p>
    <w:p>
      <w:pPr>
        <w:spacing w:after="80"/>
      </w:pPr>
      <w:r>
        <w:rPr>
          <w:b/>
          <w:i w:val="0"/>
          <w:sz w:val="20"/>
        </w:rPr>
        <w:t>Entity: Individual Activity Page React component</w:t>
      </w:r>
    </w:p>
    <w:p>
      <w:pPr>
        <w:spacing w:after="80"/>
      </w:pPr>
      <w:r>
        <w:rPr>
          <w:b w:val="0"/>
          <w:i/>
          <w:sz w:val="20"/>
        </w:rPr>
        <w:t>Files: src/pages/activities/ (LessonPage, WritingPage, SpeakingPage, etc.)</w:t>
      </w:r>
    </w:p>
    <w:p/>
    <w:p>
      <w:pPr>
        <w:spacing w:after="80"/>
      </w:pPr>
      <w:r>
        <w:rPr>
          <w:b/>
          <w:i w:val="0"/>
          <w:sz w:val="20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Entry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LOADING_CONTENT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fetch GET /api/content/{pairId}/activity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LOAD_ERROR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Show error message with ← Back button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CONTENT_READY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Activity rendered with instructions + questions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sub-state: user reading content, no answers yet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ANSWERING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sub-state: one or more answers entered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SUBMITTING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POST /api/validate payload, loading spinner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PASSED_RESULT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ScoreModal with green pass indicator, XP earned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FAILED_RESULT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ScoreModal with red fail indicator, suggestion shown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RECORDING_ACTIVE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nested sub-state (Speaking/Pronunciation): MediaRecorder.start()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PROCESSING_AUDIO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nested sub-state: POST /api/speech/transcribe in progress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TRANSCRIBED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nested sub-state: user_answer = transcribed text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MOCK_WARNING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nested sub-state: Whisper unavailable, submit blocked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Transitions: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[Guard]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[*] → LOADING_CONTENT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component mounted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LOADING_CONTENT → CONTENT_READY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fetch success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activityData parsed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LOADING_CONTENT → LOAD_ERROR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fetch 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LOAD_ERROR → [*]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 clicks ← Back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navigate to /dashboard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IDLE → ANSWERING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 starts filling answers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ANSWERING → SUBMITTING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all answers complete + user clicks Submit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SUBMITTING → PASSED_RESULT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validate success, passed=True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SUBMITTING → FAILED_RESULT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validate success, passed=False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SUBMITTING → ANSWERING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network 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show error toast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PASSED_RESULT → [*]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 clicks Continue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navigate to /dashboard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PASSED_RESULT → CONTENT_READY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 clicks Retry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reset state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FAILED_RESULT → CONTENT_READY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 clicks Try Again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attempt_count++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NOT_RECORDING → RECORDING_ACTIVE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 clicks Record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MediaRecorder.start()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RECORDING_ACTIVE → PROCESSING_AUDIO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 clicks Stop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PROCESSING_AUDIO → TRANSCRIBED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is_mock=False, text returned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user_answer = text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PROCESSING_AUDIO → MOCK_WARNING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is_mock=True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submit blocked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SM-08 — Whisper Service Availability State</w:t>
      </w:r>
    </w:p>
    <w:p>
      <w:pPr>
        <w:spacing w:after="80"/>
      </w:pPr>
      <w:r>
        <w:rPr>
          <w:b/>
          <w:i w:val="0"/>
          <w:sz w:val="20"/>
        </w:rPr>
        <w:t>Entity: WhisperService Python module</w:t>
      </w:r>
    </w:p>
    <w:p>
      <w:pPr>
        <w:spacing w:after="80"/>
      </w:pPr>
      <w:r>
        <w:rPr>
          <w:b w:val="0"/>
          <w:i/>
          <w:sz w:val="20"/>
        </w:rPr>
        <w:t>Files: backend/app/services/whisper_service.py</w:t>
      </w:r>
    </w:p>
    <w:p/>
    <w:p>
      <w:pPr>
        <w:spacing w:after="80"/>
      </w:pPr>
      <w:r>
        <w:rPr>
          <w:b/>
          <w:i w:val="0"/>
          <w:sz w:val="20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Entry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UNINITIALIZED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_load_model() not yet called; _whisper_available=None, _whisper_model=None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LOADING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_load_model() called; import whisper; whisper.load_model()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_whisper_model cached; _whisper_available=True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UNAVAILABLE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_whisper_available=False — all calls return is_mock=True without retry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TRANSCRIBING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sub-state of AVAILABLE: ffmpeg transcode → whisper_model.transcribe()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Transitions: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[Guard]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[*] → UNINITIALIZED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Initial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UNINITIALIZED → LOADING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first call to transcribe_audio()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LOADING → AVAILABLE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whisper.load_model() success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_whisper_model cached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LOADING → UNAVAILABLE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ImportError or any exception during load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_whisper_available=False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AVAILABLE → TRANSCRIBING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transcribe_audio() called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TRANSCRIBING → AVAILABLE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return {text, language, confidence, is_mock:False}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TRANSCRIBING → AVAILABLE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exception during transcription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return {text:'', is_mock:False}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UNAVAILABLE → UNAVAILABLE [self-loop]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transcribe_audio() called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return {text:'', is_mock:True}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SM-09 — Groq AI Service Call State</w:t>
      </w:r>
    </w:p>
    <w:p>
      <w:pPr>
        <w:spacing w:after="80"/>
      </w:pPr>
      <w:r>
        <w:rPr>
          <w:b/>
          <w:i w:val="0"/>
          <w:sz w:val="20"/>
        </w:rPr>
        <w:t>Entity: Single Groq API call in GroqService</w:t>
      </w:r>
    </w:p>
    <w:p>
      <w:pPr>
        <w:spacing w:after="80"/>
      </w:pPr>
      <w:r>
        <w:rPr>
          <w:b w:val="0"/>
          <w:i/>
          <w:sz w:val="20"/>
        </w:rPr>
        <w:t>Files: backend/app/services/groq_service.py</w:t>
      </w:r>
    </w:p>
    <w:p/>
    <w:p>
      <w:pPr>
        <w:spacing w:after="80"/>
      </w:pPr>
      <w:r>
        <w:rPr>
          <w:b/>
          <w:i w:val="0"/>
          <w:sz w:val="20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Entry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Waiting for validate_activity() or generate_tier_feedback() call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BUILDING_PROMPT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Composing system rubric + romanization rules + per-question input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CALLING_GROQ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client.chat.completions.create(model=llama3-8b-8192, temperature=0.1)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PARSING_RESPONSE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Extract JSON, merge user_answer/correct_answer from original questions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RESULT_READY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Parsed result dict ready to return to caller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Timeout, network error, or malformed JSON — fallback dict returned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Transitions: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[Guard]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[*] → IDLE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Initial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IDLE → BUILDING_PROMPT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validate_activity() or generate_tier_feedback() called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BUILDING_PROMPT → CALLING_GROQ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prompt complete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CALLING_GROQ → PARSING_RESPONSE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API responds with valid JSON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CALLING_GROQ → 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API timeout or network 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PARSING_RESPONSE → RESULT_READY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JSON parse success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PARSING_RESPONSE → 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malformed JSON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return fallback {overall_feedback:'AI unavailable'}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RESULT_READY → IDLE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return dict to caller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ERROR → IDLE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return fallback dict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generate_tier_feedback errors silently fall back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SM-10 — AudioRecorder Component State</w:t>
      </w:r>
    </w:p>
    <w:p>
      <w:pPr>
        <w:spacing w:after="80"/>
      </w:pPr>
      <w:r>
        <w:rPr>
          <w:b/>
          <w:i w:val="0"/>
          <w:sz w:val="20"/>
        </w:rPr>
        <w:t>Entity: AudioRecorder React component</w:t>
      </w:r>
    </w:p>
    <w:p>
      <w:pPr>
        <w:spacing w:after="80"/>
      </w:pPr>
      <w:r>
        <w:rPr>
          <w:b w:val="0"/>
          <w:i/>
          <w:sz w:val="20"/>
        </w:rPr>
        <w:t>Files: src/components/AudioRecorder.jsx</w:t>
      </w:r>
    </w:p>
    <w:p/>
    <w:p>
      <w:pPr>
        <w:spacing w:after="80"/>
      </w:pPr>
      <w:r>
        <w:rPr>
          <w:b/>
          <w:i w:val="0"/>
          <w:sz w:val="20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Entry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audioBlob=null, chunks=[], is_recording=false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REQUESTING_PERMISSION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navigator.mediaDevices.getUserMedia({audio:true})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PERMISSION_DENIED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show 'Microphone access denied' error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MediaRecorder.start(), red pulse animation shown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PROCESSING_LOCAL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mediaRecorder.stop()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&lt;audio src={objectURL} controls&gt; rendered for playback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UPLOADING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FormData append, POST /api/speech/transcribe, spinner shown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TRANSCRIBED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parent ActivityPage receives text as user_answer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MOCK_FALLBACK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'Whisper unavailable — demo mode' warning, Submit blocked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UPLOAD_ERROR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'Upload failed, please try again' toast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Transitions: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[Guard]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[*] → READY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Initial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READY → REQUESTING_PERMISSION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 clicks Record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REQUESTING_PERMISSION → RECORDING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permission granted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REQUESTING_PERMISSION → PERMISSION_DENIED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permission denied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PERMISSION_DENIED → READY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 acknowledges 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RECORDING → RECORDING [self-loop]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dataavailable chunk event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push chunk to chunks[]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RECORDING → PROCESSING_LOCAL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 clicks Stop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PROCESSING_LOCAL → PREVIEW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stop event fired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blob created, objectURL generated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PREVIEW → READY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 clicks Re-record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URL.revokeObjectURL, reset chunks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PREVIEW → UPLOADING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 clicks Submit Recording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UPLOADING → TRANSCRIBED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response is_mock=False, text returned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pass text to parent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UPLOADING → MOCK_FALLBACK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response is_mock=True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UPLOADING → UPLOAD_ERROR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network 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TRANSCRIBED → READY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reset for re-recording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MOCK_FALLBACK → READY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 clicks Re-record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UPLOAD_ERROR → UPLOADING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 clicks Retry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UPLOAD_ERROR → READY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user clicks Re-record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SM-11 — Frontend Route Guard Lifecycle</w:t>
      </w:r>
    </w:p>
    <w:p>
      <w:pPr>
        <w:spacing w:after="80"/>
      </w:pPr>
      <w:r>
        <w:rPr>
          <w:b/>
          <w:i w:val="0"/>
          <w:sz w:val="20"/>
        </w:rPr>
        <w:t>Entity: ProtectedRoute and AdminRoute components</w:t>
      </w:r>
    </w:p>
    <w:p>
      <w:pPr>
        <w:spacing w:after="80"/>
      </w:pPr>
      <w:r>
        <w:rPr>
          <w:b w:val="0"/>
          <w:i/>
          <w:sz w:val="20"/>
        </w:rPr>
        <w:t>Files: src/components/ProtectedRoute.jsx · src/components/AdminRoute.jsx</w:t>
      </w:r>
    </w:p>
    <w:p/>
    <w:p>
      <w:pPr>
        <w:spacing w:after="80"/>
      </w:pPr>
      <w:r>
        <w:rPr>
          <w:b/>
          <w:i w:val="0"/>
          <w:sz w:val="20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Entry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CHECKING_AUTH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ProtectedRoute: read Redux state.auth.isAuthenticated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AUTHORIZED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ProtectedRoute: render children (MainLayout + Outlet)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UNAUTHORIZED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ProtectedRoute: Navigate to /login (replace:true)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CHECKING_ADMIN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AdminRoute: read isAuthenticated AND user.role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ADMIN_AUTHORIZED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AdminRoute: render &lt;Outlet /&gt; (AdminDashboard)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ADMIN_UNAUTHORIZED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AdminRoute: Navigate to /admin/login (replace:true)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Transitions: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[Guard]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[*] → CHECKING_AUTH / CHECKING_ADMIN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route change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CHECKING_AUTH → AUTHORIZED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isAuthenticated == true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CHECKING_AUTH → UNAUTHORIZED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isAuthenticated == false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AUTHORIZED → UNAUTHORIZED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JWT expires + 401 OR dispatch logout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UNAUTHORIZED → [*]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redirect to /login, no back history entry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CHECKING_ADMIN → ADMIN_AUTHORIZED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isAuthenticated AND role=='admin'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CHECKING_ADMIN → ADMIN_UNAUTHORIZED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not admin or not authenticated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ADMIN_AUTHORIZED → ADMIN_UNAUTHORIZED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JWT expires + 401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ADMIN_UNAUTHORIZED → [*]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redirect to /admin/login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SM-12 — Redux Progress State</w:t>
      </w:r>
    </w:p>
    <w:p>
      <w:pPr>
        <w:spacing w:after="80"/>
      </w:pPr>
      <w:r>
        <w:rPr>
          <w:b/>
          <w:i w:val="0"/>
          <w:sz w:val="20"/>
        </w:rPr>
        <w:t>Entity: Redux progressSlice state</w:t>
      </w:r>
    </w:p>
    <w:p>
      <w:pPr>
        <w:spacing w:after="80"/>
      </w:pPr>
      <w:r>
        <w:rPr>
          <w:b w:val="0"/>
          <w:i/>
          <w:sz w:val="20"/>
        </w:rPr>
        <w:t>Files: src/store/progressSlice.js</w:t>
      </w:r>
    </w:p>
    <w:p/>
    <w:p>
      <w:pPr>
        <w:spacing w:after="80"/>
      </w:pPr>
      <w:r>
        <w:rPr>
          <w:b/>
          <w:i w:val="0"/>
          <w:sz w:val="20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Entry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EMPTY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allProgress=[], pairs=[], currentPairId=null, loading=false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LOADING_PROGRESS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loading=true — fetchAllProgress pending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LOADING_PAIRS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fetchPairs pending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PAIRS_LOADED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pairs array populated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LOADED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loading=false — all progress data available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Transitions: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[Guard]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[*] → EMPTY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Initial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EMPTY → LOADING_PROGRESS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dispatch fetchAllProgress.pending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EMPTY → LOADING_PAIRS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dispatch fetchPairs.pending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LOADING_PROGRESS → LOADED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fetchAllProgress.fulfilled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allProgress = payload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LOADING_PROGRESS → EMPTY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fetchAllProgress.rejected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loading=false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LOADING_PAIRS → PAIRS_LOADED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fetchPairs.fulfilled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pairs = payload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PAIRS_LOADED → LOADED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all data ready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LOADED → LOADED [self-loop]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dispatch setCurrentPair / updateProgressXP / advanceProgress / fetchPairProgress.fulfilled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state updated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LOADED → LOADING_PROGRESS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dispatch fetchAllProgress again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refresh cycle</w:t>
            </w:r>
          </w:p>
        </w:tc>
      </w:tr>
    </w:tbl>
    <w:p/>
    <w:p/>
    <w:p>
      <w:pPr>
        <w:pStyle w:val="Heading2"/>
      </w:pPr>
      <w:r>
        <w:rPr>
          <w:b/>
          <w:color w:val="1F3864"/>
          <w:sz w:val="28"/>
        </w:rPr>
        <w:t>SM-13 — Admin Dashboard Page State</w:t>
      </w:r>
    </w:p>
    <w:p>
      <w:pPr>
        <w:spacing w:after="80"/>
      </w:pPr>
      <w:r>
        <w:rPr>
          <w:b/>
          <w:i w:val="0"/>
          <w:sz w:val="20"/>
        </w:rPr>
        <w:t>Entity: AdminDashboard React component</w:t>
      </w:r>
    </w:p>
    <w:p>
      <w:pPr>
        <w:spacing w:after="80"/>
      </w:pPr>
      <w:r>
        <w:rPr>
          <w:b w:val="0"/>
          <w:i/>
          <w:sz w:val="20"/>
        </w:rPr>
        <w:t>Files: src/pages/admin/AdminDashboard.jsx</w:t>
      </w:r>
    </w:p>
    <w:p/>
    <w:p>
      <w:pPr>
        <w:spacing w:after="80"/>
      </w:pPr>
      <w:r>
        <w:rPr>
          <w:b/>
          <w:i w:val="0"/>
          <w:sz w:val="20"/>
        </w:rPr>
        <w:t>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 Name</w:t>
            </w:r>
          </w:p>
        </w:tc>
        <w:tc>
          <w:tcPr>
            <w:tcW w:type="dxa" w:w="468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Entry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LOADING_ADMIN_DATA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GET /api/admin/users, GET /api/admin/content/pairs, GET /api/admin/analytics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VIEWING_DASHBOARD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render user list, pair list, stats panels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ACCESS_DENIED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any fetch returns 403 — redirect to /admin/login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USERS_TAB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viewing user management section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MODIFYING_USER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POST activate or deactivate API call in progress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CURRICULUM_TAB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viewing content management section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PAIR_SELECTED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a language pair is selected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EDITING_ACTIVITY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GET activity JSON, render editor/form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SAVING_ACTIVITY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PUT API call to write JSON to disk</w:t>
            </w:r>
          </w:p>
        </w:tc>
      </w:tr>
      <w:tr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CREATING_PAIR</w:t>
            </w:r>
          </w:p>
        </w:tc>
        <w:tc>
          <w:tcPr>
            <w:tcW w:type="dxa" w:w="4680"/>
            <w:shd w:val="clear" w:color="auto" w:fill="EBF2FA"/>
          </w:tcPr>
          <w:p>
            <w:r>
              <w:rPr>
                <w:sz w:val="18"/>
              </w:rPr>
              <w:t>entry: POST /api/admin/content/pairs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DELETING_PAIR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entry: DELETE /api/admin/content/pairs/{id}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Transitions: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[Guard]</w:t>
            </w:r>
          </w:p>
        </w:tc>
        <w:tc>
          <w:tcPr>
            <w:tcW w:type="dxa" w:w="3120"/>
            <w:shd w:val="clear" w:color="auto" w:fill="7B2D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[*] → LOADING_ADMIN_DATA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page mounted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LOADING_ADMIN_DATA → VIEWING_DASHBOARD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all fetches complete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LOADING_ADMIN_DATA → ACCESS_DENIED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fetch returns 403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ACCESS_DENIED → [*]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redirect to /admin/login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VIEWING_DASHBOARD → USERS_TAB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 switches to users tab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USERS_TAB → MODIFYING_USER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admin clicks Activate/Deactivate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MODIFYING_USER → USERS_TAB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API success or 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refresh user list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VIEWING_DASHBOARD → CURRICULUM_TAB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admin switches to curriculum tab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CURRICULUM_TAB → PAIR_SELECTED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 clicks a pair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PAIR_SELECTED → EDITING_ACTIVITY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admin drills to activity type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EDITING_ACTIVITY → SAVING_ACTIVITY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admin clicks Save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SAVING_ACTIVITY → PAIR_SELECTED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success → 'Saved' toast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SAVING_ACTIVITY → EDITING_ACTIVITY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error → show error toast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CURRICULUM_TAB → CREATING_PAIR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click Create New Pair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CREATING_PAIR → CURRICULUM_TAB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success or 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refresh pairs</w:t>
            </w:r>
          </w:p>
        </w:tc>
      </w:tr>
      <w:tr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CURRICULUM_TAB → DELETING_PAIR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  <w:t>click Delete Pair</w:t>
            </w:r>
          </w:p>
        </w:tc>
        <w:tc>
          <w:tcPr>
            <w:tcW w:type="dxa" w:w="3120"/>
            <w:shd w:val="clear" w:color="auto" w:fill="EBF2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DELETING_PAIR → CURRICULUM_TAB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success or 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refresh pairs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b/>
          <w:color w:val="1F3864"/>
          <w:sz w:val="36"/>
        </w:rPr>
        <w:t>6. Complete Stateful Entity Reference Table</w:t>
      </w:r>
    </w:p>
    <w:p>
      <w:pPr>
        <w:spacing w:after="80"/>
      </w:pPr>
      <w:r>
        <w:rPr>
          <w:b w:val="0"/>
          <w:i w:val="0"/>
          <w:sz w:val="20"/>
        </w:rPr>
        <w:t>The following table provides a complete cross-reference of all stateful entities in the LearnWise platform, mapping each entity to its State Machine diagram section, key states, and triggering events.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 #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States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Trigger Events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 (DB model)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SM-01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UNREGISTERED → REGISTERED_ACTIVE → DEACTIVATED ↔ LOGGED_IN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register, login, logout, admin activate/deactivate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JWT Token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SM-02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DOES_NOT_EXIST → ACTIVE → EXPIRED/INVALID → CLEARED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login, token decode, 401 response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UserLanguageProgress (DB)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SM-03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NOT_STARTED → ACTIVE (AT_ACTIVITY_N) → CURRICULUM_COMPLETE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start pair, complete activity (passed)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ActivityCompletion (DB)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SM-04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NEVER_ATTEMPTED → ATTEMPTED (FAILED / PASSED)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POST /progress/complete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FriendRequest (DB)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SM-05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DOES_NOT_EXIST → PENDING → ACCEPTED / DECLINED / REMOVED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send, accept, decline, unfriend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authSlice (Redux)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SM-06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UNAUTHENTICATED → LOADING → AUTHENTICATED / ERROR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loginUser, logout, 401 interceptor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ActivityPage (React)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SM-07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LOADING → CONTENT_READY → ANSWERING → SUBMITTING → PASSED/FAILED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content fetch, submit, retry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WhisperService (Python)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SM-08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UNINITIALIZED → LOADING → AVAILABLE / UNAVAILABLE → TRANSCRIBING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first transcribe_audio() call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GroqService call (Python)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SM-09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IDLE → BUILDING_PROMPT → CALLING_GROQ → PARSING → RESULT/ERROR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validate_activity(), generate_tier_feedback()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AudioRecorder (React)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SM-10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READY → RECORDING → PREVIEW → UPLOADING → TRANSCRIBED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record, stop, submit, re-record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ProtectedRoute / AdminRoute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SM-11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CHECKING → AUTHORIZED / UNAUTHORIZED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route change, auth state change</w:t>
            </w:r>
          </w:p>
        </w:tc>
      </w:tr>
      <w:tr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progressSlice (Redux)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SM-12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EMPTY → LOADING_PROGRESS → LOADED</w:t>
            </w:r>
          </w:p>
        </w:tc>
        <w:tc>
          <w:tcPr>
            <w:tcW w:type="dxa" w:w="2340"/>
            <w:shd w:val="clear" w:color="auto" w:fill="EBF2FA"/>
          </w:tcPr>
          <w:p>
            <w:r>
              <w:rPr>
                <w:sz w:val="18"/>
              </w:rPr>
              <w:t>fetchAllProgress, startPair, advanceProgress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AdminDashboard (React)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SM-13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LOADING → VIEWING → EDITING (per section) → SAVING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page load, item select, save, delete</w:t>
            </w:r>
          </w:p>
        </w:tc>
      </w:tr>
    </w:tbl>
    <w:p/>
    <w:p/>
    <w:p>
      <w:pPr>
        <w:spacing w:after="80"/>
      </w:pPr>
      <w:r>
        <w:rPr>
          <w:b/>
          <w:i/>
          <w:sz w:val="20"/>
        </w:rPr>
        <w:t>End of LearnWise Software Design Document v1.0</w:t>
      </w:r>
    </w:p>
    <w:p>
      <w:pPr>
        <w:spacing w:after="80"/>
      </w:pPr>
      <w:r>
        <w:rPr>
          <w:b w:val="0"/>
          <w:i/>
          <w:sz w:val="20"/>
        </w:rPr>
        <w:t>Prepared for Stakeholder &amp; Client Presentation —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